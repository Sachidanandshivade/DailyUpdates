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Fundamentals Notes (OS, JVM Memory, References)</w:t>
      </w:r>
    </w:p>
    <w:p>
      <w:pPr>
        <w:pStyle w:val="Heading2"/>
      </w:pPr>
      <w:r>
        <w:t>Operating System &amp; Java</w:t>
      </w:r>
    </w:p>
    <w:p>
      <w:r>
        <w:t>OS creates a process for the JVM. JVM runs inside that process. OS allocates memory to the process; JVM manages that memory.</w:t>
      </w:r>
    </w:p>
    <w:p>
      <w:pPr>
        <w:pStyle w:val="Heading2"/>
      </w:pPr>
      <w:r>
        <w:t>Process vs Thread</w:t>
      </w:r>
    </w:p>
    <w:p>
      <w:r>
        <w:t>- Process: independent execution with its own memory.</w:t>
        <w:br/>
        <w:t>- Thread: lightweight execution path inside a process; threads share heap but have separate stacks.</w:t>
        <w:br/>
        <w:t>- One Java application normally runs as one process with multiple threads.</w:t>
      </w:r>
    </w:p>
    <w:p>
      <w:pPr>
        <w:pStyle w:val="Heading2"/>
      </w:pPr>
      <w:r>
        <w:t>Java Execution Flow</w:t>
      </w:r>
    </w:p>
    <w:p>
      <w:r>
        <w:t>Main.java -&gt; javac -&gt; Main.class (bytecode) -&gt; JVM loads bytecode -&gt; Execution Engine -&gt; OS -&gt; CPU.</w:t>
      </w:r>
    </w:p>
    <w:p>
      <w:pPr>
        <w:pStyle w:val="Heading2"/>
      </w:pPr>
      <w:r>
        <w:t>JVM Memory Areas</w:t>
      </w:r>
    </w:p>
    <w:p>
      <w:r>
        <w:t>- Stack: one stack frame per method call; stores local variables and references.</w:t>
        <w:br/>
        <w:t>- Heap: stores objects and arrays.</w:t>
        <w:br/>
        <w:t>- Method Area: class metadata, static members, bytecode.</w:t>
        <w:br/>
        <w:t>- OS provides memory; JVM divides and manages it.</w:t>
      </w:r>
    </w:p>
    <w:p>
      <w:pPr>
        <w:pStyle w:val="Heading2"/>
      </w:pPr>
      <w:r>
        <w:t>Stack Frames</w:t>
      </w:r>
    </w:p>
    <w:p>
      <w:r>
        <w:t>Every method call creates a new stack frame. When the method returns, the frame is removed automatically.</w:t>
      </w:r>
    </w:p>
    <w:p>
      <w:pPr>
        <w:pStyle w:val="Heading2"/>
      </w:pPr>
      <w:r>
        <w:t>Objects &amp; References</w:t>
      </w:r>
    </w:p>
    <w:p>
      <w:r>
        <w:t>- Local reference variables are stored on the stack.</w:t>
        <w:br/>
        <w:t>- Objects are stored on the heap.</w:t>
        <w:br/>
        <w:t>- 'new' creates a new object.</w:t>
        <w:br/>
        <w:t>- Assignment like s2 = s1 copies the reference, not the object.</w:t>
      </w:r>
    </w:p>
    <w:p>
      <w:pPr>
        <w:pStyle w:val="Heading2"/>
      </w:pPr>
      <w:r>
        <w:t>Garbage Collection</w:t>
      </w:r>
    </w:p>
    <w:p>
      <w:r>
        <w:t>Objects with no reachable references become eligible for garbage collection. Setting a reference to null does not immediately delete the object.</w:t>
      </w:r>
    </w:p>
    <w:p>
      <w:pPr>
        <w:pStyle w:val="Heading2"/>
      </w:pPr>
      <w:r>
        <w:t>Parameter Passing</w:t>
      </w:r>
    </w:p>
    <w:p>
      <w:r>
        <w:t>Java is always pass-by-value.</w:t>
        <w:br/>
        <w:t>- Primitive: value is copied.</w:t>
        <w:br/>
        <w:t>- Object: reference value is copied. Reassigning the parameter does not affect the caller's reference; modifying the object through the reference does.</w:t>
      </w:r>
    </w:p>
    <w:p>
      <w:pPr>
        <w:pStyle w:val="Heading2"/>
      </w:pPr>
      <w:r>
        <w:t>Arrays</w:t>
      </w:r>
    </w:p>
    <w:p>
      <w:r>
        <w:t>Arrays are objects stored on the heap. Array variables are references on the stack. Assigning one array variable to another copies the reference.</w:t>
      </w:r>
    </w:p>
    <w:p>
      <w:pPr>
        <w:pStyle w:val="Heading2"/>
      </w:pPr>
      <w:r>
        <w:t>Strings</w:t>
      </w:r>
    </w:p>
    <w:p>
      <w:r>
        <w:t>String literals are stored in the String Pool. Identical literals share one pooled object. 'new String(...)' creates a separate heap object.</w:t>
      </w:r>
    </w:p>
    <w:p>
      <w:pPr>
        <w:pStyle w:val="Heading2"/>
      </w:pPr>
      <w:r>
        <w:t>== vs equals()</w:t>
      </w:r>
    </w:p>
    <w:p>
      <w:r>
        <w:t>== compares references. equals() compares content (for String).</w:t>
      </w:r>
    </w:p>
    <w:p>
      <w:pPr>
        <w:pStyle w:val="Heading2"/>
      </w:pPr>
      <w:r>
        <w:t>String Immutability</w:t>
      </w:r>
    </w:p>
    <w:p>
      <w:r>
        <w:t>Strings cannot be modified after creation. Methods like concat() return a new String. Reasons: security, String Pool, thread safety, reliable HashMap keys.</w:t>
      </w:r>
    </w:p>
    <w:p>
      <w:pPr>
        <w:pStyle w:val="Heading2"/>
      </w:pPr>
      <w:r>
        <w:t>Interview Takeaways</w:t>
      </w:r>
    </w:p>
    <w:p>
      <w:r>
        <w:t>- Java applications normally map to one OS process.</w:t>
        <w:br/>
        <w:t>- Each thread has its own stack.</w:t>
        <w:br/>
        <w:t>- Heap is shared among threads.</w:t>
        <w:br/>
        <w:t>- References are copied, objects are not.</w:t>
        <w:br/>
        <w:t>- Java is pass-by-value.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