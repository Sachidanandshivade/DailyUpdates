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41FD" w14:textId="77777777" w:rsidR="00305681" w:rsidRDefault="00000000">
      <w:pPr>
        <w:pStyle w:val="Title"/>
      </w:pPr>
      <w:r>
        <w:t>Deep Learning Notes for Beginners</w:t>
      </w:r>
    </w:p>
    <w:p w14:paraId="380F4088" w14:textId="77777777" w:rsidR="00305681" w:rsidRDefault="00000000">
      <w:pPr>
        <w:pStyle w:val="Heading1"/>
      </w:pPr>
      <w:r>
        <w:t>What is AI?</w:t>
      </w:r>
    </w:p>
    <w:p w14:paraId="3C2B6F08" w14:textId="77777777" w:rsidR="00305681" w:rsidRDefault="00000000">
      <w:r>
        <w:t>AI enables computers to perform tasks that normally require human intelligence.</w:t>
      </w:r>
    </w:p>
    <w:p w14:paraId="532EEAA4" w14:textId="77777777" w:rsidR="001B4DB2" w:rsidRDefault="001B4DB2"/>
    <w:p w14:paraId="4BCAD209" w14:textId="77777777" w:rsidR="001B4DB2" w:rsidRDefault="001B4DB2" w:rsidP="001B4DB2">
      <w:pPr>
        <w:rPr>
          <w:b/>
          <w:bCs/>
          <w:lang w:val="en-IN"/>
        </w:rPr>
      </w:pPr>
      <w:r w:rsidRPr="001B4DB2">
        <w:rPr>
          <w:b/>
          <w:bCs/>
          <w:lang w:val="en-IN"/>
        </w:rPr>
        <w:t>AI Hierarchy (Important!)</w:t>
      </w:r>
    </w:p>
    <w:p w14:paraId="743DA845" w14:textId="6CD23564" w:rsidR="001B4DB2" w:rsidRDefault="001B4DB2" w:rsidP="001B4DB2">
      <w:pPr>
        <w:rPr>
          <w:lang w:val="en-IN"/>
        </w:rPr>
      </w:pPr>
      <w:r w:rsidRPr="001B4DB2">
        <w:rPr>
          <w:lang w:val="en-IN"/>
        </w:rPr>
        <w:t xml:space="preserve"> │ Artificial Intelligence </w:t>
      </w:r>
      <w:r>
        <w:rPr>
          <w:lang w:val="en-IN"/>
        </w:rPr>
        <w:t>|</w:t>
      </w:r>
    </w:p>
    <w:p w14:paraId="64656A13" w14:textId="77777777" w:rsidR="001B4DB2" w:rsidRDefault="001B4DB2" w:rsidP="001B4DB2">
      <w:pPr>
        <w:rPr>
          <w:lang w:val="en-IN"/>
        </w:rPr>
      </w:pPr>
      <w:r w:rsidRPr="001B4DB2">
        <w:rPr>
          <w:lang w:val="en-IN"/>
        </w:rPr>
        <w:t xml:space="preserve"> │ Machine Learning │ </w:t>
      </w:r>
    </w:p>
    <w:p w14:paraId="4216E4AA" w14:textId="21A35590" w:rsidR="001B4DB2" w:rsidRPr="001B4DB2" w:rsidRDefault="001B4DB2" w:rsidP="001B4DB2">
      <w:pPr>
        <w:rPr>
          <w:b/>
          <w:bCs/>
          <w:lang w:val="en-IN"/>
        </w:rPr>
      </w:pPr>
      <w:r w:rsidRPr="001B4DB2">
        <w:rPr>
          <w:lang w:val="en-IN"/>
        </w:rPr>
        <w:t xml:space="preserve"> │ Deep Learning │ </w:t>
      </w:r>
    </w:p>
    <w:p w14:paraId="034F2953" w14:textId="77777777" w:rsidR="001B4DB2" w:rsidRPr="001B4DB2" w:rsidRDefault="001B4DB2" w:rsidP="001B4DB2">
      <w:pPr>
        <w:numPr>
          <w:ilvl w:val="0"/>
          <w:numId w:val="11"/>
        </w:numPr>
        <w:rPr>
          <w:lang w:val="en-IN"/>
        </w:rPr>
      </w:pPr>
      <w:r w:rsidRPr="001B4DB2">
        <w:rPr>
          <w:b/>
          <w:bCs/>
          <w:lang w:val="en-IN"/>
        </w:rPr>
        <w:t>AI</w:t>
      </w:r>
      <w:r w:rsidRPr="001B4DB2">
        <w:rPr>
          <w:lang w:val="en-IN"/>
        </w:rPr>
        <w:t> → broad concept</w:t>
      </w:r>
    </w:p>
    <w:p w14:paraId="0EF10748" w14:textId="77777777" w:rsidR="001B4DB2" w:rsidRPr="001B4DB2" w:rsidRDefault="001B4DB2" w:rsidP="001B4DB2">
      <w:pPr>
        <w:numPr>
          <w:ilvl w:val="0"/>
          <w:numId w:val="11"/>
        </w:numPr>
        <w:rPr>
          <w:lang w:val="en-IN"/>
        </w:rPr>
      </w:pPr>
      <w:r w:rsidRPr="001B4DB2">
        <w:rPr>
          <w:b/>
          <w:bCs/>
          <w:lang w:val="en-IN"/>
        </w:rPr>
        <w:t>ML</w:t>
      </w:r>
      <w:r w:rsidRPr="001B4DB2">
        <w:rPr>
          <w:lang w:val="en-IN"/>
        </w:rPr>
        <w:t> → subset of AI; learns from data</w:t>
      </w:r>
    </w:p>
    <w:p w14:paraId="4FB11C7D" w14:textId="77777777" w:rsidR="001B4DB2" w:rsidRDefault="001B4DB2" w:rsidP="001B4DB2">
      <w:pPr>
        <w:numPr>
          <w:ilvl w:val="0"/>
          <w:numId w:val="11"/>
        </w:numPr>
        <w:rPr>
          <w:lang w:val="en-IN"/>
        </w:rPr>
      </w:pPr>
      <w:r w:rsidRPr="001B4DB2">
        <w:rPr>
          <w:b/>
          <w:bCs/>
          <w:lang w:val="en-IN"/>
        </w:rPr>
        <w:t>DL</w:t>
      </w:r>
      <w:r w:rsidRPr="001B4DB2">
        <w:rPr>
          <w:lang w:val="en-IN"/>
        </w:rPr>
        <w:t> → subset of ML; uses neural networks</w:t>
      </w:r>
    </w:p>
    <w:p w14:paraId="37851FD3" w14:textId="77777777" w:rsidR="001E78E1" w:rsidRDefault="001E78E1" w:rsidP="001E78E1">
      <w:pPr>
        <w:rPr>
          <w:lang w:val="en-IN"/>
        </w:rPr>
      </w:pPr>
    </w:p>
    <w:p w14:paraId="14548463" w14:textId="7E7187B2" w:rsidR="001E78E1" w:rsidRPr="001B4DB2" w:rsidRDefault="001E78E1" w:rsidP="001E78E1">
      <w:pPr>
        <w:rPr>
          <w:lang w:val="en-IN"/>
        </w:rPr>
      </w:pPr>
      <w:r w:rsidRPr="001E78E1">
        <w:rPr>
          <w:noProof/>
          <w:lang w:val="en-IN"/>
        </w:rPr>
        <w:drawing>
          <wp:inline distT="0" distB="0" distL="0" distR="0" wp14:anchorId="646FB611" wp14:editId="77BEC724">
            <wp:extent cx="5486400" cy="3698875"/>
            <wp:effectExtent l="0" t="0" r="0" b="0"/>
            <wp:docPr id="39398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88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13AE" w14:textId="77777777" w:rsidR="001B4DB2" w:rsidRDefault="001B4DB2"/>
    <w:p w14:paraId="694F66A3" w14:textId="77777777" w:rsidR="00305681" w:rsidRDefault="00000000">
      <w:pPr>
        <w:pStyle w:val="Heading1"/>
      </w:pPr>
      <w:r>
        <w:lastRenderedPageBreak/>
        <w:t>What is Machine Learning?</w:t>
      </w:r>
    </w:p>
    <w:p w14:paraId="2621682A" w14:textId="77777777" w:rsidR="00305681" w:rsidRDefault="00000000">
      <w:r>
        <w:t>ML allows systems to learn patterns from data instead of explicit programming.</w:t>
      </w:r>
    </w:p>
    <w:p w14:paraId="26A57761" w14:textId="77777777" w:rsidR="001B4DB2" w:rsidRPr="001B4DB2" w:rsidRDefault="00000000" w:rsidP="001B4DB2">
      <w:pPr>
        <w:rPr>
          <w:lang w:val="en-IN"/>
        </w:rPr>
      </w:pPr>
      <w:r>
        <w:rPr>
          <w:lang w:val="en-IN"/>
        </w:rPr>
        <w:pict w14:anchorId="15EFABFB">
          <v:rect id="_x0000_i1025" style="width:0;height:0" o:hralign="center" o:hrstd="t" o:hr="t" fillcolor="#a0a0a0" stroked="f"/>
        </w:pict>
      </w:r>
    </w:p>
    <w:p w14:paraId="34E18ABF" w14:textId="77777777" w:rsidR="001B4DB2" w:rsidRPr="001B4DB2" w:rsidRDefault="001B4DB2" w:rsidP="001B4DB2">
      <w:pPr>
        <w:rPr>
          <w:b/>
          <w:bCs/>
          <w:lang w:val="en-IN"/>
        </w:rPr>
      </w:pPr>
      <w:r w:rsidRPr="001B4DB2">
        <w:rPr>
          <w:b/>
          <w:bCs/>
          <w:lang w:val="en-IN"/>
        </w:rPr>
        <w:t xml:space="preserve"> — Types of Machine Learning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4792"/>
        <w:gridCol w:w="4853"/>
      </w:tblGrid>
      <w:tr w:rsidR="001B4DB2" w:rsidRPr="001B4DB2" w14:paraId="11875BD4" w14:textId="77777777" w:rsidTr="00646F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4B94984E" w14:textId="77777777" w:rsidR="001B4DB2" w:rsidRPr="001B4DB2" w:rsidRDefault="001B4DB2" w:rsidP="00646F49">
            <w:pPr>
              <w:rPr>
                <w:b/>
                <w:bCs/>
                <w:lang w:val="en-IN"/>
              </w:rPr>
            </w:pPr>
            <w:r w:rsidRPr="001B4DB2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1EA3B6CA" w14:textId="77777777" w:rsidR="001B4DB2" w:rsidRPr="001B4DB2" w:rsidRDefault="001B4DB2" w:rsidP="00646F49">
            <w:pPr>
              <w:rPr>
                <w:b/>
                <w:bCs/>
                <w:lang w:val="en-IN"/>
              </w:rPr>
            </w:pPr>
            <w:r w:rsidRPr="001B4DB2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09A81DAE" w14:textId="77777777" w:rsidR="001B4DB2" w:rsidRPr="001B4DB2" w:rsidRDefault="001B4DB2" w:rsidP="00646F49">
            <w:pPr>
              <w:rPr>
                <w:b/>
                <w:bCs/>
                <w:lang w:val="en-IN"/>
              </w:rPr>
            </w:pPr>
            <w:r w:rsidRPr="001B4DB2">
              <w:rPr>
                <w:b/>
                <w:bCs/>
                <w:lang w:val="en-IN"/>
              </w:rPr>
              <w:t>Example</w:t>
            </w:r>
          </w:p>
        </w:tc>
      </w:tr>
      <w:tr w:rsidR="001B4DB2" w:rsidRPr="001B4DB2" w14:paraId="60A47729" w14:textId="77777777" w:rsidTr="00646F49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0DA8FA9" w14:textId="77777777" w:rsidR="001B4DB2" w:rsidRPr="001B4DB2" w:rsidRDefault="001B4DB2" w:rsidP="00646F49">
            <w:pPr>
              <w:rPr>
                <w:lang w:val="en-IN"/>
              </w:rPr>
            </w:pPr>
            <w:r w:rsidRPr="001B4DB2">
              <w:rPr>
                <w:b/>
                <w:bCs/>
                <w:lang w:val="en-IN"/>
              </w:rPr>
              <w:t>Supervised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BC6105A" w14:textId="77777777" w:rsidR="001B4DB2" w:rsidRPr="001B4DB2" w:rsidRDefault="001B4DB2" w:rsidP="00646F49">
            <w:pPr>
              <w:rPr>
                <w:lang w:val="en-IN"/>
              </w:rPr>
            </w:pPr>
            <w:r w:rsidRPr="001B4DB2">
              <w:rPr>
                <w:lang w:val="en-IN"/>
              </w:rPr>
              <w:t xml:space="preserve">Learns from </w:t>
            </w:r>
            <w:proofErr w:type="spellStart"/>
            <w:r w:rsidRPr="001B4DB2">
              <w:rPr>
                <w:lang w:val="en-IN"/>
              </w:rPr>
              <w:t>labeled</w:t>
            </w:r>
            <w:proofErr w:type="spellEnd"/>
            <w:r w:rsidRPr="001B4DB2">
              <w:rPr>
                <w:lang w:val="en-IN"/>
              </w:rPr>
              <w:t xml:space="preserve"> data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686E0AE2" w14:textId="77777777" w:rsidR="001B4DB2" w:rsidRPr="001B4DB2" w:rsidRDefault="001B4DB2" w:rsidP="00646F49">
            <w:pPr>
              <w:rPr>
                <w:lang w:val="en-IN"/>
              </w:rPr>
            </w:pPr>
            <w:r w:rsidRPr="001B4DB2">
              <w:rPr>
                <w:lang w:val="en-IN"/>
              </w:rPr>
              <w:t>Spam detection, price prediction</w:t>
            </w:r>
          </w:p>
        </w:tc>
      </w:tr>
      <w:tr w:rsidR="001B4DB2" w:rsidRPr="001B4DB2" w14:paraId="0E59CD5D" w14:textId="77777777" w:rsidTr="00646F49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07C51CA" w14:textId="77777777" w:rsidR="001B4DB2" w:rsidRPr="001B4DB2" w:rsidRDefault="001B4DB2" w:rsidP="00646F49">
            <w:pPr>
              <w:rPr>
                <w:lang w:val="en-IN"/>
              </w:rPr>
            </w:pPr>
            <w:r w:rsidRPr="001B4DB2">
              <w:rPr>
                <w:b/>
                <w:bCs/>
                <w:lang w:val="en-IN"/>
              </w:rPr>
              <w:t>Unsupervised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5C5A6974" w14:textId="77777777" w:rsidR="001B4DB2" w:rsidRPr="001B4DB2" w:rsidRDefault="001B4DB2" w:rsidP="00646F49">
            <w:pPr>
              <w:rPr>
                <w:lang w:val="en-IN"/>
              </w:rPr>
            </w:pPr>
            <w:r w:rsidRPr="001B4DB2">
              <w:rPr>
                <w:lang w:val="en-IN"/>
              </w:rPr>
              <w:t xml:space="preserve">Finds patterns in </w:t>
            </w:r>
            <w:proofErr w:type="spellStart"/>
            <w:r w:rsidRPr="001B4DB2">
              <w:rPr>
                <w:lang w:val="en-IN"/>
              </w:rPr>
              <w:t>unlabeled</w:t>
            </w:r>
            <w:proofErr w:type="spellEnd"/>
            <w:r w:rsidRPr="001B4DB2">
              <w:rPr>
                <w:lang w:val="en-IN"/>
              </w:rPr>
              <w:t xml:space="preserve"> data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138C7464" w14:textId="77777777" w:rsidR="001B4DB2" w:rsidRPr="001B4DB2" w:rsidRDefault="001B4DB2" w:rsidP="00646F49">
            <w:pPr>
              <w:rPr>
                <w:lang w:val="en-IN"/>
              </w:rPr>
            </w:pPr>
            <w:r w:rsidRPr="001B4DB2">
              <w:rPr>
                <w:lang w:val="en-IN"/>
              </w:rPr>
              <w:t>Customer segmentation</w:t>
            </w:r>
          </w:p>
        </w:tc>
      </w:tr>
      <w:tr w:rsidR="001B4DB2" w:rsidRPr="001B4DB2" w14:paraId="7299C24A" w14:textId="77777777" w:rsidTr="00646F49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62822A2" w14:textId="77777777" w:rsidR="001B4DB2" w:rsidRPr="001B4DB2" w:rsidRDefault="001B4DB2" w:rsidP="00646F49">
            <w:pPr>
              <w:rPr>
                <w:lang w:val="en-IN"/>
              </w:rPr>
            </w:pPr>
            <w:r w:rsidRPr="001B4DB2">
              <w:rPr>
                <w:b/>
                <w:bCs/>
                <w:lang w:val="en-IN"/>
              </w:rPr>
              <w:t>Reinforcement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CC55D04" w14:textId="77777777" w:rsidR="001B4DB2" w:rsidRPr="001B4DB2" w:rsidRDefault="001B4DB2" w:rsidP="00646F49">
            <w:pPr>
              <w:rPr>
                <w:lang w:val="en-IN"/>
              </w:rPr>
            </w:pPr>
            <w:r w:rsidRPr="001B4DB2">
              <w:rPr>
                <w:lang w:val="en-IN"/>
              </w:rPr>
              <w:t>Learns by reward/punishment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6A8E5D2F" w14:textId="77777777" w:rsidR="001B4DB2" w:rsidRPr="001B4DB2" w:rsidRDefault="001B4DB2" w:rsidP="00646F49">
            <w:pPr>
              <w:rPr>
                <w:lang w:val="en-IN"/>
              </w:rPr>
            </w:pPr>
            <w:r w:rsidRPr="001B4DB2">
              <w:rPr>
                <w:lang w:val="en-IN"/>
              </w:rPr>
              <w:t>Game AI, robotics</w:t>
            </w:r>
          </w:p>
        </w:tc>
      </w:tr>
    </w:tbl>
    <w:p w14:paraId="12F9D867" w14:textId="77777777" w:rsidR="001B4DB2" w:rsidRDefault="001B4DB2"/>
    <w:p w14:paraId="6AA5CAC7" w14:textId="77777777" w:rsidR="00305681" w:rsidRDefault="00000000">
      <w:pPr>
        <w:pStyle w:val="Heading1"/>
      </w:pPr>
      <w:r>
        <w:t>What is Deep Learning?</w:t>
      </w:r>
    </w:p>
    <w:p w14:paraId="756124FB" w14:textId="77777777" w:rsidR="00305681" w:rsidRDefault="00000000">
      <w:r>
        <w:t>Deep Learning uses neural networks with multiple layers to automatically learn patterns from data.</w:t>
      </w:r>
    </w:p>
    <w:p w14:paraId="2AD4B895" w14:textId="77777777" w:rsidR="00305681" w:rsidRDefault="00000000">
      <w:pPr>
        <w:pStyle w:val="Heading1"/>
      </w:pPr>
      <w:r>
        <w:t>Human Learning vs Deep Learning</w:t>
      </w:r>
    </w:p>
    <w:p w14:paraId="3DB9E84C" w14:textId="77777777" w:rsidR="00305681" w:rsidRDefault="00000000">
      <w:r>
        <w:t>Just as a child learns from examples, deep learning models learn from large datasets.</w:t>
      </w:r>
    </w:p>
    <w:p w14:paraId="20117FFB" w14:textId="77777777" w:rsidR="00305681" w:rsidRDefault="00000000">
      <w:pPr>
        <w:pStyle w:val="Heading1"/>
      </w:pPr>
      <w:r>
        <w:t>Neural Network</w:t>
      </w:r>
    </w:p>
    <w:p w14:paraId="5A6787E4" w14:textId="77777777" w:rsidR="00305681" w:rsidRDefault="00000000">
      <w:r>
        <w:t>A neural network is a collection of mathematical functions (neurons) connected together.</w:t>
      </w:r>
    </w:p>
    <w:p w14:paraId="50D50926" w14:textId="77777777" w:rsidR="00305681" w:rsidRDefault="00000000">
      <w:pPr>
        <w:pStyle w:val="Heading1"/>
      </w:pPr>
      <w:r>
        <w:t>Neural Network Structure</w:t>
      </w:r>
    </w:p>
    <w:p w14:paraId="17CCD00C" w14:textId="77777777" w:rsidR="00305681" w:rsidRDefault="00000000">
      <w:r>
        <w:t>Input Layer -&gt; Hidden Layer(s) -&gt; Output Layer</w:t>
      </w:r>
    </w:p>
    <w:p w14:paraId="27561CA6" w14:textId="77777777" w:rsidR="00305681" w:rsidRDefault="00000000">
      <w:pPr>
        <w:pStyle w:val="Heading1"/>
      </w:pPr>
      <w:r>
        <w:t>Neuron Formula</w:t>
      </w:r>
    </w:p>
    <w:p w14:paraId="2D95E04D" w14:textId="77777777" w:rsidR="00305681" w:rsidRDefault="00000000">
      <w:r>
        <w:t>Output = (Input × Weight) + Bias</w:t>
      </w:r>
    </w:p>
    <w:p w14:paraId="69CAB533" w14:textId="77777777" w:rsidR="00305681" w:rsidRDefault="00000000">
      <w:pPr>
        <w:pStyle w:val="Heading1"/>
      </w:pPr>
      <w:r>
        <w:t>Weight</w:t>
      </w:r>
    </w:p>
    <w:p w14:paraId="20964D75" w14:textId="77777777" w:rsidR="00305681" w:rsidRDefault="00000000">
      <w:r>
        <w:t>Weight represents the importance of an input feature.</w:t>
      </w:r>
    </w:p>
    <w:p w14:paraId="41263282" w14:textId="77777777" w:rsidR="00305681" w:rsidRDefault="00000000">
      <w:pPr>
        <w:pStyle w:val="Heading1"/>
      </w:pPr>
      <w:r>
        <w:lastRenderedPageBreak/>
        <w:t>Bias</w:t>
      </w:r>
    </w:p>
    <w:p w14:paraId="716C771F" w14:textId="77777777" w:rsidR="00305681" w:rsidRDefault="00000000">
      <w:r>
        <w:t>Bias shifts the output up or down and provides flexibility.</w:t>
      </w:r>
    </w:p>
    <w:p w14:paraId="6922CE8E" w14:textId="77777777" w:rsidR="00305681" w:rsidRDefault="00000000">
      <w:pPr>
        <w:pStyle w:val="Heading1"/>
      </w:pPr>
      <w:r>
        <w:t>Why Weight and Bias?</w:t>
      </w:r>
    </w:p>
    <w:p w14:paraId="775B05CF" w14:textId="77777777" w:rsidR="00305681" w:rsidRDefault="00000000">
      <w:r>
        <w:t>Weights learn relationships. Bias helps fit real-world data accurately.</w:t>
      </w:r>
    </w:p>
    <w:p w14:paraId="79FAC970" w14:textId="77777777" w:rsidR="00305681" w:rsidRDefault="00000000">
      <w:pPr>
        <w:pStyle w:val="Heading1"/>
      </w:pPr>
      <w:r>
        <w:t>Forward Propagation</w:t>
      </w:r>
    </w:p>
    <w:p w14:paraId="250EB59D" w14:textId="77777777" w:rsidR="00305681" w:rsidRDefault="00000000">
      <w:r>
        <w:t>The network generates a prediction from the input.</w:t>
      </w:r>
    </w:p>
    <w:p w14:paraId="405A1F7A" w14:textId="77777777" w:rsidR="00305681" w:rsidRDefault="00000000">
      <w:pPr>
        <w:pStyle w:val="Heading1"/>
      </w:pPr>
      <w:r>
        <w:t>Loss Function</w:t>
      </w:r>
    </w:p>
    <w:p w14:paraId="5C76642F" w14:textId="77777777" w:rsidR="00305681" w:rsidRDefault="00000000">
      <w:r>
        <w:t>Measures the difference between actual and predicted values.</w:t>
      </w:r>
    </w:p>
    <w:p w14:paraId="44EE493F" w14:textId="77777777" w:rsidR="00305681" w:rsidRDefault="00000000">
      <w:pPr>
        <w:pStyle w:val="Heading1"/>
      </w:pPr>
      <w:r>
        <w:t>Backpropagation</w:t>
      </w:r>
    </w:p>
    <w:p w14:paraId="047CDE7E" w14:textId="77777777" w:rsidR="00305681" w:rsidRDefault="00000000">
      <w:r>
        <w:t>Calculates how weights should change to reduce errors.</w:t>
      </w:r>
    </w:p>
    <w:p w14:paraId="45702AC4" w14:textId="77777777" w:rsidR="00305681" w:rsidRDefault="00000000">
      <w:pPr>
        <w:pStyle w:val="Heading1"/>
      </w:pPr>
      <w:r>
        <w:t>Training Loop</w:t>
      </w:r>
    </w:p>
    <w:p w14:paraId="7B25745F" w14:textId="77777777" w:rsidR="00305681" w:rsidRDefault="00000000">
      <w:r>
        <w:t>Predict -&gt; Error -&gt; Update Weights -&gt; Repeat</w:t>
      </w:r>
    </w:p>
    <w:p w14:paraId="66EE522D" w14:textId="77777777" w:rsidR="00305681" w:rsidRDefault="00000000">
      <w:pPr>
        <w:pStyle w:val="Heading1"/>
      </w:pPr>
      <w:r>
        <w:t>Automatic Feature Learning</w:t>
      </w:r>
    </w:p>
    <w:p w14:paraId="5FD37751" w14:textId="77777777" w:rsidR="00305681" w:rsidRDefault="00000000">
      <w:r>
        <w:t>Useful patterns become stronger because they reduce prediction errors.</w:t>
      </w:r>
    </w:p>
    <w:p w14:paraId="6912B166" w14:textId="77777777" w:rsidR="00C32E9D" w:rsidRDefault="00C32E9D"/>
    <w:p w14:paraId="7EB06022" w14:textId="7368413D" w:rsidR="00C32E9D" w:rsidRDefault="00C32E9D">
      <w:r w:rsidRPr="00C32E9D">
        <w:rPr>
          <w:noProof/>
        </w:rPr>
        <w:lastRenderedPageBreak/>
        <w:drawing>
          <wp:inline distT="0" distB="0" distL="0" distR="0" wp14:anchorId="019BA425" wp14:editId="69B0773B">
            <wp:extent cx="5486400" cy="5339715"/>
            <wp:effectExtent l="0" t="0" r="0" b="0"/>
            <wp:docPr id="37799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95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1589" w14:textId="74D5B9A1" w:rsidR="001C0789" w:rsidRDefault="001B4DB2">
      <w:r w:rsidRPr="001B4DB2">
        <w:rPr>
          <w:noProof/>
        </w:rPr>
        <w:drawing>
          <wp:inline distT="0" distB="0" distL="0" distR="0" wp14:anchorId="463F3AA4" wp14:editId="02B987D0">
            <wp:extent cx="3892750" cy="2482978"/>
            <wp:effectExtent l="0" t="0" r="0" b="0"/>
            <wp:docPr id="1542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6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D9B8" w14:textId="77777777" w:rsidR="001C0789" w:rsidRDefault="001C0789"/>
    <w:p w14:paraId="0B9360D3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In code:</w:t>
      </w:r>
    </w:p>
    <w:p w14:paraId="2FF62BC3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X = [2, 4, 6, 8]</w:t>
      </w:r>
      <w:r w:rsidRPr="001C0789">
        <w:rPr>
          <w:lang w:val="en-IN"/>
        </w:rPr>
        <w:br/>
        <w:t>Y = [0, 0, 1, 1]</w:t>
      </w:r>
    </w:p>
    <w:p w14:paraId="11F998A8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Here:</w:t>
      </w:r>
    </w:p>
    <w:p w14:paraId="2F621D14" w14:textId="77777777" w:rsidR="001C0789" w:rsidRPr="001C0789" w:rsidRDefault="001C0789" w:rsidP="001C0789">
      <w:pPr>
        <w:numPr>
          <w:ilvl w:val="0"/>
          <w:numId w:val="10"/>
        </w:numPr>
        <w:rPr>
          <w:lang w:val="en-IN"/>
        </w:rPr>
      </w:pPr>
      <w:r w:rsidRPr="001C0789">
        <w:rPr>
          <w:lang w:val="en-IN"/>
        </w:rPr>
        <w:t xml:space="preserve">X = Input (Study Hours) </w:t>
      </w:r>
    </w:p>
    <w:p w14:paraId="62025D02" w14:textId="77777777" w:rsidR="001C0789" w:rsidRPr="001C0789" w:rsidRDefault="001C0789" w:rsidP="001C0789">
      <w:pPr>
        <w:numPr>
          <w:ilvl w:val="0"/>
          <w:numId w:val="10"/>
        </w:numPr>
        <w:rPr>
          <w:lang w:val="en-IN"/>
        </w:rPr>
      </w:pPr>
      <w:r w:rsidRPr="001C0789">
        <w:rPr>
          <w:lang w:val="en-IN"/>
        </w:rPr>
        <w:t xml:space="preserve">Y = Correct Answer </w:t>
      </w:r>
    </w:p>
    <w:p w14:paraId="0FB70047" w14:textId="77777777" w:rsidR="001C0789" w:rsidRPr="001C0789" w:rsidRDefault="00000000" w:rsidP="001C0789">
      <w:pPr>
        <w:rPr>
          <w:lang w:val="en-IN"/>
        </w:rPr>
      </w:pPr>
      <w:r>
        <w:rPr>
          <w:lang w:val="en-IN"/>
        </w:rPr>
        <w:pict w14:anchorId="72454B88">
          <v:rect id="_x0000_i1026" style="width:0;height:1.5pt" o:hralign="center" o:hrstd="t" o:hr="t" fillcolor="#a0a0a0" stroked="f"/>
        </w:pict>
      </w:r>
    </w:p>
    <w:p w14:paraId="7A926281" w14:textId="77777777" w:rsidR="001C0789" w:rsidRPr="001C0789" w:rsidRDefault="001C0789" w:rsidP="001C0789">
      <w:pPr>
        <w:rPr>
          <w:b/>
          <w:bCs/>
          <w:lang w:val="en-IN"/>
        </w:rPr>
      </w:pPr>
      <w:r w:rsidRPr="001C0789">
        <w:rPr>
          <w:b/>
          <w:bCs/>
          <w:lang w:val="en-IN"/>
        </w:rPr>
        <w:t xml:space="preserve">Step 1: AI Starts </w:t>
      </w:r>
      <w:proofErr w:type="gramStart"/>
      <w:r w:rsidRPr="001C0789">
        <w:rPr>
          <w:b/>
          <w:bCs/>
          <w:lang w:val="en-IN"/>
        </w:rPr>
        <w:t>With</w:t>
      </w:r>
      <w:proofErr w:type="gramEnd"/>
      <w:r w:rsidRPr="001C0789">
        <w:rPr>
          <w:b/>
          <w:bCs/>
          <w:lang w:val="en-IN"/>
        </w:rPr>
        <w:t xml:space="preserve"> No Knowledge</w:t>
      </w:r>
    </w:p>
    <w:p w14:paraId="5CD9F057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weight = 0.1</w:t>
      </w:r>
      <w:r w:rsidRPr="001C0789">
        <w:rPr>
          <w:lang w:val="en-IN"/>
        </w:rPr>
        <w:br/>
        <w:t>bias = 0.0</w:t>
      </w:r>
    </w:p>
    <w:p w14:paraId="2FE60EA6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Suppose the AI's brain currently uses:</w:t>
      </w:r>
    </w:p>
    <w:p w14:paraId="10BE9FDA" w14:textId="51CDC476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y=</w:t>
      </w:r>
      <w:proofErr w:type="spellStart"/>
      <w:r w:rsidRPr="001C0789">
        <w:rPr>
          <w:lang w:val="en-IN"/>
        </w:rPr>
        <w:t>wx+by</w:t>
      </w:r>
      <w:proofErr w:type="spellEnd"/>
      <w:r w:rsidRPr="001C0789">
        <w:rPr>
          <w:lang w:val="en-IN"/>
        </w:rPr>
        <w:t xml:space="preserve"> </w:t>
      </w:r>
    </w:p>
    <w:p w14:paraId="7C073526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Currently:</w:t>
      </w:r>
    </w:p>
    <w:p w14:paraId="3B8EF388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w = 0.1</w:t>
      </w:r>
      <w:r w:rsidRPr="001C0789">
        <w:rPr>
          <w:lang w:val="en-IN"/>
        </w:rPr>
        <w:br/>
        <w:t>b = 0</w:t>
      </w:r>
    </w:p>
    <w:p w14:paraId="762184A4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AI has no idea what the correct values should be.</w:t>
      </w:r>
    </w:p>
    <w:p w14:paraId="7EEA786B" w14:textId="77777777" w:rsidR="001C0789" w:rsidRPr="001C0789" w:rsidRDefault="00000000" w:rsidP="001C0789">
      <w:pPr>
        <w:rPr>
          <w:lang w:val="en-IN"/>
        </w:rPr>
      </w:pPr>
      <w:r>
        <w:rPr>
          <w:lang w:val="en-IN"/>
        </w:rPr>
        <w:pict w14:anchorId="676F8602">
          <v:rect id="_x0000_i1027" style="width:0;height:1.5pt" o:hralign="center" o:hrstd="t" o:hr="t" fillcolor="#a0a0a0" stroked="f"/>
        </w:pict>
      </w:r>
    </w:p>
    <w:p w14:paraId="041A8FFE" w14:textId="77777777" w:rsidR="001C0789" w:rsidRPr="001C0789" w:rsidRDefault="001C0789" w:rsidP="001C0789">
      <w:pPr>
        <w:rPr>
          <w:b/>
          <w:bCs/>
          <w:lang w:val="en-IN"/>
        </w:rPr>
      </w:pPr>
      <w:r w:rsidRPr="001C0789">
        <w:rPr>
          <w:b/>
          <w:bCs/>
          <w:lang w:val="en-IN"/>
        </w:rPr>
        <w:t>Step 2: First Training Example</w:t>
      </w:r>
    </w:p>
    <w:p w14:paraId="0A12C524" w14:textId="77777777" w:rsidR="001C0789" w:rsidRPr="001C0789" w:rsidRDefault="001C0789" w:rsidP="001C0789">
      <w:pPr>
        <w:rPr>
          <w:b/>
          <w:bCs/>
          <w:lang w:val="en-IN"/>
        </w:rPr>
      </w:pPr>
      <w:r w:rsidRPr="001C0789">
        <w:rPr>
          <w:b/>
          <w:bCs/>
          <w:lang w:val="en-IN"/>
        </w:rPr>
        <w:t>Student Studies 2 Hours</w:t>
      </w:r>
    </w:p>
    <w:p w14:paraId="0D219C98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x = 2</w:t>
      </w:r>
      <w:r w:rsidRPr="001C0789">
        <w:rPr>
          <w:lang w:val="en-IN"/>
        </w:rPr>
        <w:br/>
        <w:t>actual = 0</w:t>
      </w:r>
    </w:p>
    <w:p w14:paraId="5D8134A1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Actual answer:</w:t>
      </w:r>
    </w:p>
    <w:p w14:paraId="40CCF448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Fail</w:t>
      </w:r>
    </w:p>
    <w:p w14:paraId="11C4484C" w14:textId="77777777" w:rsidR="001C0789" w:rsidRPr="001C0789" w:rsidRDefault="00000000" w:rsidP="001C0789">
      <w:pPr>
        <w:rPr>
          <w:lang w:val="en-IN"/>
        </w:rPr>
      </w:pPr>
      <w:r>
        <w:rPr>
          <w:lang w:val="en-IN"/>
        </w:rPr>
        <w:pict w14:anchorId="3C74E041">
          <v:rect id="_x0000_i1028" style="width:0;height:1.5pt" o:hralign="center" o:hrstd="t" o:hr="t" fillcolor="#a0a0a0" stroked="f"/>
        </w:pict>
      </w:r>
    </w:p>
    <w:p w14:paraId="321652CB" w14:textId="77777777" w:rsidR="001C0789" w:rsidRPr="001C0789" w:rsidRDefault="001C0789" w:rsidP="001C0789">
      <w:pPr>
        <w:rPr>
          <w:b/>
          <w:bCs/>
          <w:lang w:val="en-IN"/>
        </w:rPr>
      </w:pPr>
      <w:r w:rsidRPr="001C0789">
        <w:rPr>
          <w:b/>
          <w:bCs/>
          <w:lang w:val="en-IN"/>
        </w:rPr>
        <w:t>Step 3: Forward Propagation</w:t>
      </w:r>
    </w:p>
    <w:p w14:paraId="1D72FEA7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predicted = weight * x + bias</w:t>
      </w:r>
    </w:p>
    <w:p w14:paraId="5FA01C64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Substitute values:</w:t>
      </w:r>
    </w:p>
    <w:p w14:paraId="1C6E0C5C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lastRenderedPageBreak/>
        <w:t>predicted = 0.1 × 2 + 0</w:t>
      </w:r>
    </w:p>
    <w:p w14:paraId="44DCEBB4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predicted = 0.2</w:t>
      </w:r>
    </w:p>
    <w:p w14:paraId="6A4B40C3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AI predicts:</w:t>
      </w:r>
    </w:p>
    <w:p w14:paraId="64007A04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20% Pass</w:t>
      </w:r>
    </w:p>
    <w:p w14:paraId="0155CAFE" w14:textId="77777777" w:rsidR="001C0789" w:rsidRPr="001C0789" w:rsidRDefault="00000000" w:rsidP="001C0789">
      <w:pPr>
        <w:rPr>
          <w:lang w:val="en-IN"/>
        </w:rPr>
      </w:pPr>
      <w:r>
        <w:rPr>
          <w:lang w:val="en-IN"/>
        </w:rPr>
        <w:pict w14:anchorId="6ACBFC2C">
          <v:rect id="_x0000_i1029" style="width:0;height:1.5pt" o:hralign="center" o:hrstd="t" o:hr="t" fillcolor="#a0a0a0" stroked="f"/>
        </w:pict>
      </w:r>
    </w:p>
    <w:p w14:paraId="53591617" w14:textId="77777777" w:rsidR="001C0789" w:rsidRPr="001C0789" w:rsidRDefault="001C0789" w:rsidP="001C0789">
      <w:pPr>
        <w:rPr>
          <w:b/>
          <w:bCs/>
          <w:lang w:val="en-IN"/>
        </w:rPr>
      </w:pPr>
      <w:r w:rsidRPr="001C0789">
        <w:rPr>
          <w:b/>
          <w:bCs/>
          <w:lang w:val="en-IN"/>
        </w:rPr>
        <w:t>Step 4: Calculate Error</w:t>
      </w:r>
    </w:p>
    <w:p w14:paraId="1BB14374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Actual:</w:t>
      </w:r>
    </w:p>
    <w:p w14:paraId="7A7588F0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0</w:t>
      </w:r>
    </w:p>
    <w:p w14:paraId="0A134A30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Predicted:</w:t>
      </w:r>
    </w:p>
    <w:p w14:paraId="2111D59A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0.2</w:t>
      </w:r>
    </w:p>
    <w:p w14:paraId="443C3755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Code:</w:t>
      </w:r>
    </w:p>
    <w:p w14:paraId="55238F2B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loss = (actual - predicted) ** 2</w:t>
      </w:r>
    </w:p>
    <w:p w14:paraId="503855E9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Calculation:</w:t>
      </w:r>
    </w:p>
    <w:p w14:paraId="1C44BE10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 xml:space="preserve">(0 - </w:t>
      </w:r>
      <w:proofErr w:type="gramStart"/>
      <w:r w:rsidRPr="001C0789">
        <w:rPr>
          <w:lang w:val="en-IN"/>
        </w:rPr>
        <w:t>0.2)²</w:t>
      </w:r>
      <w:proofErr w:type="gramEnd"/>
    </w:p>
    <w:p w14:paraId="143C2D4E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0.04</w:t>
      </w:r>
    </w:p>
    <w:p w14:paraId="63A2B35E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Loss means:</w:t>
      </w:r>
    </w:p>
    <w:p w14:paraId="73C81987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"How wrong was I?"</w:t>
      </w:r>
    </w:p>
    <w:p w14:paraId="5E883DF6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Smaller loss = better.</w:t>
      </w:r>
    </w:p>
    <w:p w14:paraId="2BBDF231" w14:textId="77777777" w:rsidR="001C0789" w:rsidRPr="001C0789" w:rsidRDefault="00000000" w:rsidP="001C0789">
      <w:pPr>
        <w:rPr>
          <w:lang w:val="en-IN"/>
        </w:rPr>
      </w:pPr>
      <w:r>
        <w:rPr>
          <w:lang w:val="en-IN"/>
        </w:rPr>
        <w:pict w14:anchorId="2E9606AB">
          <v:rect id="_x0000_i1030" style="width:0;height:1.5pt" o:hralign="center" o:hrstd="t" o:hr="t" fillcolor="#a0a0a0" stroked="f"/>
        </w:pict>
      </w:r>
    </w:p>
    <w:p w14:paraId="310103E4" w14:textId="77777777" w:rsidR="001C0789" w:rsidRPr="001C0789" w:rsidRDefault="001C0789" w:rsidP="001C0789">
      <w:pPr>
        <w:rPr>
          <w:b/>
          <w:bCs/>
          <w:lang w:val="en-IN"/>
        </w:rPr>
      </w:pPr>
      <w:r w:rsidRPr="001C0789">
        <w:rPr>
          <w:b/>
          <w:bCs/>
          <w:lang w:val="en-IN"/>
        </w:rPr>
        <w:t>Step 5: Backpropagation</w:t>
      </w:r>
    </w:p>
    <w:p w14:paraId="0EFEFD40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This is the learning step.</w:t>
      </w:r>
    </w:p>
    <w:p w14:paraId="6746354C" w14:textId="77777777" w:rsidR="001C0789" w:rsidRPr="001C0789" w:rsidRDefault="001C0789" w:rsidP="001C0789">
      <w:pPr>
        <w:rPr>
          <w:lang w:val="en-IN"/>
        </w:rPr>
      </w:pPr>
      <w:proofErr w:type="spellStart"/>
      <w:r w:rsidRPr="001C0789">
        <w:rPr>
          <w:lang w:val="en-IN"/>
        </w:rPr>
        <w:t>gradient_weight</w:t>
      </w:r>
      <w:proofErr w:type="spellEnd"/>
      <w:r w:rsidRPr="001C0789">
        <w:rPr>
          <w:lang w:val="en-IN"/>
        </w:rPr>
        <w:t xml:space="preserve"> = -2 * x * (actual - predicted)</w:t>
      </w:r>
    </w:p>
    <w:p w14:paraId="0B779588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Substitute values:</w:t>
      </w:r>
    </w:p>
    <w:p w14:paraId="05B02B9F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= -2 × 2 × (0 - 0.2)</w:t>
      </w:r>
    </w:p>
    <w:p w14:paraId="5286227E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= 0.8</w:t>
      </w:r>
    </w:p>
    <w:p w14:paraId="7EE60A4B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This tells us:</w:t>
      </w:r>
    </w:p>
    <w:p w14:paraId="5A25ED3C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lastRenderedPageBreak/>
        <w:t>"Weight is causing error. Adjust it."</w:t>
      </w:r>
    </w:p>
    <w:p w14:paraId="7C0AF8BA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Think of gradient as:</w:t>
      </w:r>
    </w:p>
    <w:p w14:paraId="4BF4E0EB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Direction to improve</w:t>
      </w:r>
    </w:p>
    <w:p w14:paraId="0C658033" w14:textId="77777777" w:rsidR="001C0789" w:rsidRPr="001C0789" w:rsidRDefault="00000000" w:rsidP="001C0789">
      <w:pPr>
        <w:rPr>
          <w:lang w:val="en-IN"/>
        </w:rPr>
      </w:pPr>
      <w:r>
        <w:rPr>
          <w:lang w:val="en-IN"/>
        </w:rPr>
        <w:pict w14:anchorId="4C8A8A23">
          <v:rect id="_x0000_i1031" style="width:0;height:1.5pt" o:hralign="center" o:hrstd="t" o:hr="t" fillcolor="#a0a0a0" stroked="f"/>
        </w:pict>
      </w:r>
    </w:p>
    <w:p w14:paraId="2CF3DC6D" w14:textId="77777777" w:rsidR="001C0789" w:rsidRPr="001C0789" w:rsidRDefault="001C0789" w:rsidP="001C0789">
      <w:pPr>
        <w:rPr>
          <w:b/>
          <w:bCs/>
          <w:lang w:val="en-IN"/>
        </w:rPr>
      </w:pPr>
      <w:r w:rsidRPr="001C0789">
        <w:rPr>
          <w:b/>
          <w:bCs/>
          <w:lang w:val="en-IN"/>
        </w:rPr>
        <w:t>Step 6: Update Weight</w:t>
      </w:r>
    </w:p>
    <w:p w14:paraId="225C0868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Code:</w:t>
      </w:r>
    </w:p>
    <w:p w14:paraId="3FBB4A35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 xml:space="preserve">weight = weight - </w:t>
      </w:r>
      <w:proofErr w:type="spellStart"/>
      <w:r w:rsidRPr="001C0789">
        <w:rPr>
          <w:lang w:val="en-IN"/>
        </w:rPr>
        <w:t>learning_rate</w:t>
      </w:r>
      <w:proofErr w:type="spellEnd"/>
      <w:r w:rsidRPr="001C0789">
        <w:rPr>
          <w:lang w:val="en-IN"/>
        </w:rPr>
        <w:t xml:space="preserve"> * </w:t>
      </w:r>
      <w:proofErr w:type="spellStart"/>
      <w:r w:rsidRPr="001C0789">
        <w:rPr>
          <w:lang w:val="en-IN"/>
        </w:rPr>
        <w:t>gradient_weight</w:t>
      </w:r>
      <w:proofErr w:type="spellEnd"/>
    </w:p>
    <w:p w14:paraId="0F1AB796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Substitute:</w:t>
      </w:r>
    </w:p>
    <w:p w14:paraId="0F01B14A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weight = 0.1 - (0.01 × 0.8)</w:t>
      </w:r>
    </w:p>
    <w:p w14:paraId="4EFB1569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weight = 0.092</w:t>
      </w:r>
    </w:p>
    <w:p w14:paraId="11713976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The AI slightly changes its knowledge.</w:t>
      </w:r>
    </w:p>
    <w:p w14:paraId="3FB60EF4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Before:</w:t>
      </w:r>
    </w:p>
    <w:p w14:paraId="46686B20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Weight = 0.100</w:t>
      </w:r>
    </w:p>
    <w:p w14:paraId="2EE28537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After:</w:t>
      </w:r>
    </w:p>
    <w:p w14:paraId="40352969" w14:textId="1DBBFCB3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Weight = 0.092</w:t>
      </w:r>
      <w:r w:rsidR="00000000">
        <w:rPr>
          <w:lang w:val="en-IN"/>
        </w:rPr>
        <w:pict w14:anchorId="79C46A89">
          <v:rect id="_x0000_i1033" style="width:0;height:1.5pt" o:hralign="center" o:hrstd="t" o:hr="t" fillcolor="#a0a0a0" stroked="f"/>
        </w:pict>
      </w:r>
    </w:p>
    <w:p w14:paraId="109545EC" w14:textId="77777777" w:rsidR="001C0789" w:rsidRDefault="001C0789">
      <w:pPr>
        <w:rPr>
          <w:b/>
          <w:bCs/>
          <w:lang w:val="en-IN"/>
        </w:rPr>
      </w:pPr>
    </w:p>
    <w:p w14:paraId="5CC0C84A" w14:textId="77777777" w:rsidR="001C0789" w:rsidRDefault="001C0789">
      <w:pPr>
        <w:rPr>
          <w:b/>
          <w:bCs/>
          <w:lang w:val="en-IN"/>
        </w:rPr>
      </w:pPr>
    </w:p>
    <w:p w14:paraId="5F91021A" w14:textId="77777777" w:rsidR="001C0789" w:rsidRDefault="001C0789"/>
    <w:p w14:paraId="55A1FBD8" w14:textId="77777777" w:rsidR="001C0789" w:rsidRDefault="001C0789"/>
    <w:p w14:paraId="499DA480" w14:textId="77777777" w:rsidR="001C0789" w:rsidRDefault="001C0789"/>
    <w:p w14:paraId="3FACFF76" w14:textId="77777777" w:rsidR="001C0789" w:rsidRDefault="001C0789"/>
    <w:p w14:paraId="75F6AB61" w14:textId="77777777" w:rsidR="001C0789" w:rsidRDefault="001C0789"/>
    <w:p w14:paraId="1846C1D4" w14:textId="77777777" w:rsidR="001B4DB2" w:rsidRDefault="001B4DB2"/>
    <w:p w14:paraId="62357102" w14:textId="77777777" w:rsidR="001B4DB2" w:rsidRDefault="001B4DB2"/>
    <w:p w14:paraId="45206E9E" w14:textId="77777777" w:rsidR="001B4DB2" w:rsidRDefault="001B4DB2"/>
    <w:p w14:paraId="2FD47F05" w14:textId="77777777" w:rsidR="001B4DB2" w:rsidRDefault="001B4DB2"/>
    <w:p w14:paraId="21E367AD" w14:textId="77777777" w:rsidR="001B4DB2" w:rsidRDefault="001B4DB2"/>
    <w:p w14:paraId="0BC2FD77" w14:textId="77777777" w:rsidR="001B4DB2" w:rsidRDefault="001B4DB2"/>
    <w:p w14:paraId="7270717E" w14:textId="77777777" w:rsidR="001B4DB2" w:rsidRDefault="001B4DB2"/>
    <w:p w14:paraId="598D307C" w14:textId="77777777" w:rsidR="001B4DB2" w:rsidRDefault="001B4DB2"/>
    <w:p w14:paraId="7FDEB21A" w14:textId="77777777" w:rsidR="001B4DB2" w:rsidRDefault="001B4DB2"/>
    <w:p w14:paraId="0FFAC016" w14:textId="77777777" w:rsidR="001B4DB2" w:rsidRDefault="001B4DB2"/>
    <w:p w14:paraId="593A95FD" w14:textId="77777777" w:rsidR="001C0789" w:rsidRDefault="001C0789"/>
    <w:p w14:paraId="3639006C" w14:textId="77777777" w:rsidR="001C0789" w:rsidRDefault="001C0789"/>
    <w:p w14:paraId="0BC4AA6B" w14:textId="01551B77" w:rsidR="001C0789" w:rsidRPr="001C0789" w:rsidRDefault="001C0789" w:rsidP="001C0789">
      <w:pPr>
        <w:rPr>
          <w:lang w:val="en-IN"/>
        </w:rPr>
      </w:pPr>
      <w:r>
        <w:rPr>
          <w:lang w:val="en-IN"/>
        </w:rPr>
        <w:t>PYTHON LIBRARIES – FOR AI:</w:t>
      </w:r>
    </w:p>
    <w:p w14:paraId="7F4C57C2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Artificial Intelligence (AI)</w:t>
      </w:r>
      <w:r w:rsidRPr="001C0789">
        <w:rPr>
          <w:lang w:val="en-IN"/>
        </w:rPr>
        <w:br/>
        <w:t>│</w:t>
      </w:r>
      <w:r w:rsidRPr="001C0789">
        <w:rPr>
          <w:lang w:val="en-IN"/>
        </w:rPr>
        <w:br/>
        <w:t>├── Data Processing</w:t>
      </w:r>
      <w:r w:rsidRPr="001C0789">
        <w:rPr>
          <w:lang w:val="en-IN"/>
        </w:rPr>
        <w:br/>
        <w:t>├── Machine Learning</w:t>
      </w:r>
      <w:r w:rsidRPr="001C0789">
        <w:rPr>
          <w:lang w:val="en-IN"/>
        </w:rPr>
        <w:br/>
        <w:t>├── Deep Learning</w:t>
      </w:r>
      <w:r w:rsidRPr="001C0789">
        <w:rPr>
          <w:lang w:val="en-IN"/>
        </w:rPr>
        <w:br/>
        <w:t>├── NLP</w:t>
      </w:r>
      <w:r w:rsidRPr="001C0789">
        <w:rPr>
          <w:lang w:val="en-IN"/>
        </w:rPr>
        <w:br/>
        <w:t>├── Computer Vision</w:t>
      </w:r>
      <w:r w:rsidRPr="001C0789">
        <w:rPr>
          <w:lang w:val="en-IN"/>
        </w:rPr>
        <w:br/>
        <w:t>├── LLMs</w:t>
      </w:r>
      <w:r w:rsidRPr="001C0789">
        <w:rPr>
          <w:lang w:val="en-IN"/>
        </w:rPr>
        <w:br/>
        <w:t>├── RAG</w:t>
      </w:r>
      <w:r w:rsidRPr="001C0789">
        <w:rPr>
          <w:lang w:val="en-IN"/>
        </w:rPr>
        <w:br/>
        <w:t>├── AI Agents</w:t>
      </w:r>
      <w:r w:rsidRPr="001C0789">
        <w:rPr>
          <w:lang w:val="en-IN"/>
        </w:rPr>
        <w:br/>
        <w:t xml:space="preserve">└── </w:t>
      </w:r>
      <w:proofErr w:type="spellStart"/>
      <w:r w:rsidRPr="001C0789">
        <w:rPr>
          <w:lang w:val="en-IN"/>
        </w:rPr>
        <w:t>MLOps</w:t>
      </w:r>
      <w:proofErr w:type="spellEnd"/>
    </w:p>
    <w:p w14:paraId="2ECF9AF3" w14:textId="77777777" w:rsidR="001C0789" w:rsidRPr="001C0789" w:rsidRDefault="00000000" w:rsidP="001C0789">
      <w:pPr>
        <w:rPr>
          <w:lang w:val="en-IN"/>
        </w:rPr>
      </w:pPr>
      <w:r>
        <w:rPr>
          <w:lang w:val="en-IN"/>
        </w:rPr>
        <w:pict w14:anchorId="528ACBD1">
          <v:rect id="_x0000_i1034" style="width:0;height:1.5pt" o:hralign="center" o:hrstd="t" o:hr="t" fillcolor="#a0a0a0" stroked="f"/>
        </w:pict>
      </w:r>
    </w:p>
    <w:p w14:paraId="6D781E49" w14:textId="77777777" w:rsidR="001C0789" w:rsidRPr="001C0789" w:rsidRDefault="001C0789" w:rsidP="001C0789">
      <w:pPr>
        <w:rPr>
          <w:b/>
          <w:bCs/>
          <w:lang w:val="en-IN"/>
        </w:rPr>
      </w:pPr>
      <w:r w:rsidRPr="001C0789">
        <w:rPr>
          <w:b/>
          <w:bCs/>
          <w:lang w:val="en-IN"/>
        </w:rPr>
        <w:t>1. Data Processing Libraries</w:t>
      </w:r>
    </w:p>
    <w:p w14:paraId="342ED7B2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Used to clean and prepare data before training.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4057"/>
      </w:tblGrid>
      <w:tr w:rsidR="001C0789" w:rsidRPr="001C0789" w14:paraId="44330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5A734" w14:textId="77777777" w:rsidR="001C0789" w:rsidRPr="001C0789" w:rsidRDefault="001C0789" w:rsidP="001C0789">
            <w:pPr>
              <w:rPr>
                <w:b/>
                <w:bCs/>
                <w:lang w:val="en-IN"/>
              </w:rPr>
            </w:pPr>
            <w:r w:rsidRPr="001C0789">
              <w:rPr>
                <w:b/>
                <w:bCs/>
                <w:lang w:val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4DBC19B5" w14:textId="77777777" w:rsidR="001C0789" w:rsidRPr="001C0789" w:rsidRDefault="001C0789" w:rsidP="001C0789">
            <w:pPr>
              <w:rPr>
                <w:b/>
                <w:bCs/>
                <w:lang w:val="en-IN"/>
              </w:rPr>
            </w:pPr>
            <w:r w:rsidRPr="001C0789">
              <w:rPr>
                <w:b/>
                <w:bCs/>
                <w:lang w:val="en-IN"/>
              </w:rPr>
              <w:t>Purpose</w:t>
            </w:r>
          </w:p>
        </w:tc>
      </w:tr>
      <w:tr w:rsidR="001C0789" w:rsidRPr="001C0789" w14:paraId="0D071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FA87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2A58000F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Arrays, matrices, mathematical operations</w:t>
            </w:r>
          </w:p>
        </w:tc>
      </w:tr>
      <w:tr w:rsidR="001C0789" w:rsidRPr="001C0789" w14:paraId="43A3B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8973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7CFAFC08" w14:textId="77777777" w:rsidR="001C0789" w:rsidRPr="001C0789" w:rsidRDefault="001C0789" w:rsidP="001C0789">
            <w:pPr>
              <w:rPr>
                <w:lang w:val="en-IN"/>
              </w:rPr>
            </w:pPr>
            <w:proofErr w:type="spellStart"/>
            <w:r w:rsidRPr="001C0789">
              <w:rPr>
                <w:lang w:val="en-IN"/>
              </w:rPr>
              <w:t>DataFrames</w:t>
            </w:r>
            <w:proofErr w:type="spellEnd"/>
            <w:r w:rsidRPr="001C0789">
              <w:rPr>
                <w:lang w:val="en-IN"/>
              </w:rPr>
              <w:t>, CSV handling</w:t>
            </w:r>
          </w:p>
        </w:tc>
      </w:tr>
      <w:tr w:rsidR="001C0789" w:rsidRPr="001C0789" w14:paraId="160D9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5429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Polars</w:t>
            </w:r>
          </w:p>
        </w:tc>
        <w:tc>
          <w:tcPr>
            <w:tcW w:w="0" w:type="auto"/>
            <w:vAlign w:val="center"/>
            <w:hideMark/>
          </w:tcPr>
          <w:p w14:paraId="190CAB1F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Faster alternative to Pandas</w:t>
            </w:r>
          </w:p>
        </w:tc>
      </w:tr>
    </w:tbl>
    <w:p w14:paraId="21B6B14B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Example:</w:t>
      </w:r>
    </w:p>
    <w:p w14:paraId="78BC5A57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lastRenderedPageBreak/>
        <w:t>import pandas as pd</w:t>
      </w:r>
      <w:r w:rsidRPr="001C0789">
        <w:rPr>
          <w:lang w:val="en-IN"/>
        </w:rPr>
        <w:br/>
      </w:r>
      <w:r w:rsidRPr="001C0789">
        <w:rPr>
          <w:lang w:val="en-IN"/>
        </w:rPr>
        <w:br/>
        <w:t xml:space="preserve">data = </w:t>
      </w:r>
      <w:proofErr w:type="spellStart"/>
      <w:proofErr w:type="gramStart"/>
      <w:r w:rsidRPr="001C0789">
        <w:rPr>
          <w:lang w:val="en-IN"/>
        </w:rPr>
        <w:t>pd.read</w:t>
      </w:r>
      <w:proofErr w:type="gramEnd"/>
      <w:r w:rsidRPr="001C0789">
        <w:rPr>
          <w:lang w:val="en-IN"/>
        </w:rPr>
        <w:t>_csv</w:t>
      </w:r>
      <w:proofErr w:type="spellEnd"/>
      <w:r w:rsidRPr="001C0789">
        <w:rPr>
          <w:lang w:val="en-IN"/>
        </w:rPr>
        <w:t>("students.csv")</w:t>
      </w:r>
    </w:p>
    <w:p w14:paraId="6CE2C279" w14:textId="77777777" w:rsidR="001C0789" w:rsidRPr="001C0789" w:rsidRDefault="00000000" w:rsidP="001C0789">
      <w:pPr>
        <w:rPr>
          <w:lang w:val="en-IN"/>
        </w:rPr>
      </w:pPr>
      <w:r>
        <w:rPr>
          <w:lang w:val="en-IN"/>
        </w:rPr>
        <w:pict w14:anchorId="31B9E1B3">
          <v:rect id="_x0000_i1035" style="width:0;height:1.5pt" o:hralign="center" o:hrstd="t" o:hr="t" fillcolor="#a0a0a0" stroked="f"/>
        </w:pict>
      </w:r>
    </w:p>
    <w:p w14:paraId="524B9A5C" w14:textId="77777777" w:rsidR="001C0789" w:rsidRPr="001C0789" w:rsidRDefault="001C0789" w:rsidP="001C0789">
      <w:pPr>
        <w:rPr>
          <w:b/>
          <w:bCs/>
          <w:lang w:val="en-IN"/>
        </w:rPr>
      </w:pPr>
      <w:r w:rsidRPr="001C0789">
        <w:rPr>
          <w:b/>
          <w:bCs/>
          <w:lang w:val="en-IN"/>
        </w:rPr>
        <w:t>2. Machine Learning Libraries</w:t>
      </w:r>
    </w:p>
    <w:p w14:paraId="396DA5BF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Used for classical ML algorithms.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822"/>
      </w:tblGrid>
      <w:tr w:rsidR="001C0789" w:rsidRPr="001C0789" w14:paraId="11BB6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C608F" w14:textId="77777777" w:rsidR="001C0789" w:rsidRPr="001C0789" w:rsidRDefault="001C0789" w:rsidP="001C0789">
            <w:pPr>
              <w:rPr>
                <w:b/>
                <w:bCs/>
                <w:lang w:val="en-IN"/>
              </w:rPr>
            </w:pPr>
            <w:r w:rsidRPr="001C0789">
              <w:rPr>
                <w:b/>
                <w:bCs/>
                <w:lang w:val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4491356D" w14:textId="77777777" w:rsidR="001C0789" w:rsidRPr="001C0789" w:rsidRDefault="001C0789" w:rsidP="001C0789">
            <w:pPr>
              <w:rPr>
                <w:b/>
                <w:bCs/>
                <w:lang w:val="en-IN"/>
              </w:rPr>
            </w:pPr>
            <w:r w:rsidRPr="001C0789">
              <w:rPr>
                <w:b/>
                <w:bCs/>
                <w:lang w:val="en-IN"/>
              </w:rPr>
              <w:t>Purpose</w:t>
            </w:r>
          </w:p>
        </w:tc>
      </w:tr>
      <w:tr w:rsidR="001C0789" w:rsidRPr="001C0789" w14:paraId="0671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3493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2FD7D773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ML algorithms</w:t>
            </w:r>
          </w:p>
        </w:tc>
      </w:tr>
      <w:tr w:rsidR="001C0789" w:rsidRPr="001C0789" w14:paraId="6144B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B3FC" w14:textId="77777777" w:rsidR="001C0789" w:rsidRPr="001C0789" w:rsidRDefault="001C0789" w:rsidP="001C0789">
            <w:pPr>
              <w:rPr>
                <w:lang w:val="en-IN"/>
              </w:rPr>
            </w:pPr>
            <w:proofErr w:type="spellStart"/>
            <w:r w:rsidRPr="001C0789">
              <w:rPr>
                <w:lang w:val="en-IN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6A715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Advanced prediction models</w:t>
            </w:r>
          </w:p>
        </w:tc>
      </w:tr>
      <w:tr w:rsidR="001C0789" w:rsidRPr="001C0789" w14:paraId="05EF7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99D2" w14:textId="77777777" w:rsidR="001C0789" w:rsidRPr="001C0789" w:rsidRDefault="001C0789" w:rsidP="001C0789">
            <w:pPr>
              <w:rPr>
                <w:lang w:val="en-IN"/>
              </w:rPr>
            </w:pPr>
            <w:proofErr w:type="spellStart"/>
            <w:r w:rsidRPr="001C0789">
              <w:rPr>
                <w:lang w:val="en-IN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5D093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Fast boosting models</w:t>
            </w:r>
          </w:p>
        </w:tc>
      </w:tr>
      <w:tr w:rsidR="001C0789" w:rsidRPr="001C0789" w14:paraId="01B70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E1B2" w14:textId="77777777" w:rsidR="001C0789" w:rsidRPr="001C0789" w:rsidRDefault="001C0789" w:rsidP="001C0789">
            <w:pPr>
              <w:rPr>
                <w:lang w:val="en-IN"/>
              </w:rPr>
            </w:pPr>
            <w:proofErr w:type="spellStart"/>
            <w:r w:rsidRPr="001C0789">
              <w:rPr>
                <w:lang w:val="en-IN"/>
              </w:rPr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53A36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Handles categorical data well</w:t>
            </w:r>
          </w:p>
        </w:tc>
      </w:tr>
    </w:tbl>
    <w:p w14:paraId="66907FDD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Algorithms:</w:t>
      </w:r>
    </w:p>
    <w:p w14:paraId="50863BB8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Linear Regression</w:t>
      </w:r>
      <w:r w:rsidRPr="001C0789">
        <w:rPr>
          <w:lang w:val="en-IN"/>
        </w:rPr>
        <w:br/>
        <w:t>Logistic Regression</w:t>
      </w:r>
      <w:r w:rsidRPr="001C0789">
        <w:rPr>
          <w:lang w:val="en-IN"/>
        </w:rPr>
        <w:br/>
        <w:t>Decision Tree</w:t>
      </w:r>
      <w:r w:rsidRPr="001C0789">
        <w:rPr>
          <w:lang w:val="en-IN"/>
        </w:rPr>
        <w:br/>
        <w:t>Random Forest</w:t>
      </w:r>
      <w:r w:rsidRPr="001C0789">
        <w:rPr>
          <w:lang w:val="en-IN"/>
        </w:rPr>
        <w:br/>
        <w:t>KNN</w:t>
      </w:r>
      <w:r w:rsidRPr="001C0789">
        <w:rPr>
          <w:lang w:val="en-IN"/>
        </w:rPr>
        <w:br/>
        <w:t>SVM</w:t>
      </w:r>
    </w:p>
    <w:p w14:paraId="48ADEB0B" w14:textId="77777777" w:rsidR="001C0789" w:rsidRPr="001C0789" w:rsidRDefault="00000000" w:rsidP="001C0789">
      <w:pPr>
        <w:rPr>
          <w:lang w:val="en-IN"/>
        </w:rPr>
      </w:pPr>
      <w:r>
        <w:rPr>
          <w:lang w:val="en-IN"/>
        </w:rPr>
        <w:pict w14:anchorId="43146286">
          <v:rect id="_x0000_i1036" style="width:0;height:1.5pt" o:hralign="center" o:hrstd="t" o:hr="t" fillcolor="#a0a0a0" stroked="f"/>
        </w:pict>
      </w:r>
    </w:p>
    <w:p w14:paraId="531EDFBC" w14:textId="77777777" w:rsidR="001C0789" w:rsidRPr="001C0789" w:rsidRDefault="001C0789" w:rsidP="001C0789">
      <w:pPr>
        <w:rPr>
          <w:b/>
          <w:bCs/>
          <w:lang w:val="en-IN"/>
        </w:rPr>
      </w:pPr>
      <w:r w:rsidRPr="001C0789">
        <w:rPr>
          <w:b/>
          <w:bCs/>
          <w:lang w:val="en-IN"/>
        </w:rPr>
        <w:t>3. Deep Learning Libraries</w:t>
      </w:r>
    </w:p>
    <w:p w14:paraId="627A07DC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Used to build neural networks.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448"/>
      </w:tblGrid>
      <w:tr w:rsidR="001C0789" w:rsidRPr="001C0789" w14:paraId="0D7A6D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C7795" w14:textId="77777777" w:rsidR="001C0789" w:rsidRPr="001C0789" w:rsidRDefault="001C0789" w:rsidP="001C0789">
            <w:pPr>
              <w:rPr>
                <w:b/>
                <w:bCs/>
                <w:lang w:val="en-IN"/>
              </w:rPr>
            </w:pPr>
            <w:r w:rsidRPr="001C0789">
              <w:rPr>
                <w:b/>
                <w:bCs/>
                <w:lang w:val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6DD48836" w14:textId="77777777" w:rsidR="001C0789" w:rsidRPr="001C0789" w:rsidRDefault="001C0789" w:rsidP="001C0789">
            <w:pPr>
              <w:rPr>
                <w:b/>
                <w:bCs/>
                <w:lang w:val="en-IN"/>
              </w:rPr>
            </w:pPr>
            <w:r w:rsidRPr="001C0789">
              <w:rPr>
                <w:b/>
                <w:bCs/>
                <w:lang w:val="en-IN"/>
              </w:rPr>
              <w:t>Purpose</w:t>
            </w:r>
          </w:p>
        </w:tc>
      </w:tr>
      <w:tr w:rsidR="001C0789" w:rsidRPr="001C0789" w14:paraId="563F0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8C13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710E8CDE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Deep Learning</w:t>
            </w:r>
          </w:p>
        </w:tc>
      </w:tr>
      <w:tr w:rsidR="001C0789" w:rsidRPr="001C0789" w14:paraId="17F6A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8EDD" w14:textId="77777777" w:rsidR="001C0789" w:rsidRPr="001C0789" w:rsidRDefault="001C0789" w:rsidP="001C0789">
            <w:pPr>
              <w:rPr>
                <w:lang w:val="en-IN"/>
              </w:rPr>
            </w:pPr>
            <w:proofErr w:type="spellStart"/>
            <w:r w:rsidRPr="001C0789">
              <w:rPr>
                <w:lang w:val="en-IN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3801D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Deep Learning</w:t>
            </w:r>
          </w:p>
        </w:tc>
      </w:tr>
      <w:tr w:rsidR="001C0789" w:rsidRPr="001C0789" w14:paraId="5F0CE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6A71" w14:textId="77777777" w:rsidR="001C0789" w:rsidRPr="001C0789" w:rsidRDefault="001C0789" w:rsidP="001C0789">
            <w:pPr>
              <w:rPr>
                <w:lang w:val="en-IN"/>
              </w:rPr>
            </w:pPr>
            <w:proofErr w:type="spellStart"/>
            <w:r w:rsidRPr="001C0789">
              <w:rPr>
                <w:lang w:val="en-IN"/>
              </w:rPr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96C4F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Simplified Deep Learning</w:t>
            </w:r>
          </w:p>
        </w:tc>
      </w:tr>
    </w:tbl>
    <w:p w14:paraId="0CB60900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Example:</w:t>
      </w:r>
    </w:p>
    <w:p w14:paraId="3E83F661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import torch</w:t>
      </w:r>
      <w:r w:rsidRPr="001C0789">
        <w:rPr>
          <w:lang w:val="en-IN"/>
        </w:rPr>
        <w:br/>
        <w:t xml:space="preserve">import </w:t>
      </w:r>
      <w:proofErr w:type="spellStart"/>
      <w:proofErr w:type="gramStart"/>
      <w:r w:rsidRPr="001C0789">
        <w:rPr>
          <w:lang w:val="en-IN"/>
        </w:rPr>
        <w:t>torch.nn</w:t>
      </w:r>
      <w:proofErr w:type="spellEnd"/>
      <w:proofErr w:type="gramEnd"/>
      <w:r w:rsidRPr="001C0789">
        <w:rPr>
          <w:lang w:val="en-IN"/>
        </w:rPr>
        <w:t xml:space="preserve"> as </w:t>
      </w:r>
      <w:proofErr w:type="spellStart"/>
      <w:r w:rsidRPr="001C0789">
        <w:rPr>
          <w:lang w:val="en-IN"/>
        </w:rPr>
        <w:t>nn</w:t>
      </w:r>
      <w:proofErr w:type="spellEnd"/>
    </w:p>
    <w:p w14:paraId="678FB59C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lastRenderedPageBreak/>
        <w:t>These libraries provide:</w:t>
      </w:r>
    </w:p>
    <w:p w14:paraId="0F3721BA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Neural Networks</w:t>
      </w:r>
      <w:r w:rsidRPr="001C0789">
        <w:rPr>
          <w:lang w:val="en-IN"/>
        </w:rPr>
        <w:br/>
        <w:t>CNNs</w:t>
      </w:r>
      <w:r w:rsidRPr="001C0789">
        <w:rPr>
          <w:lang w:val="en-IN"/>
        </w:rPr>
        <w:br/>
        <w:t>RNNs</w:t>
      </w:r>
      <w:r w:rsidRPr="001C0789">
        <w:rPr>
          <w:lang w:val="en-IN"/>
        </w:rPr>
        <w:br/>
        <w:t>Transformers</w:t>
      </w:r>
    </w:p>
    <w:p w14:paraId="5115A04E" w14:textId="77777777" w:rsidR="001C0789" w:rsidRPr="001C0789" w:rsidRDefault="00000000" w:rsidP="001C0789">
      <w:pPr>
        <w:rPr>
          <w:lang w:val="en-IN"/>
        </w:rPr>
      </w:pPr>
      <w:r>
        <w:rPr>
          <w:lang w:val="en-IN"/>
        </w:rPr>
        <w:pict w14:anchorId="00148800">
          <v:rect id="_x0000_i1037" style="width:0;height:1.5pt" o:hralign="center" o:hrstd="t" o:hr="t" fillcolor="#a0a0a0" stroked="f"/>
        </w:pict>
      </w:r>
    </w:p>
    <w:p w14:paraId="45B3B1F8" w14:textId="77777777" w:rsidR="001C0789" w:rsidRPr="001C0789" w:rsidRDefault="001C0789" w:rsidP="001C0789">
      <w:pPr>
        <w:rPr>
          <w:b/>
          <w:bCs/>
          <w:lang w:val="en-IN"/>
        </w:rPr>
      </w:pPr>
      <w:r w:rsidRPr="001C0789">
        <w:rPr>
          <w:b/>
          <w:bCs/>
          <w:lang w:val="en-IN"/>
        </w:rPr>
        <w:t>4. Computer Vision Libraries</w:t>
      </w:r>
    </w:p>
    <w:p w14:paraId="19BF4493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Used for image and video 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712"/>
      </w:tblGrid>
      <w:tr w:rsidR="001C0789" w:rsidRPr="001C0789" w14:paraId="16F1D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667D5" w14:textId="77777777" w:rsidR="001C0789" w:rsidRPr="001C0789" w:rsidRDefault="001C0789" w:rsidP="001C0789">
            <w:pPr>
              <w:rPr>
                <w:b/>
                <w:bCs/>
                <w:lang w:val="en-IN"/>
              </w:rPr>
            </w:pPr>
            <w:r w:rsidRPr="001C0789">
              <w:rPr>
                <w:b/>
                <w:bCs/>
                <w:lang w:val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45BA4B91" w14:textId="77777777" w:rsidR="001C0789" w:rsidRPr="001C0789" w:rsidRDefault="001C0789" w:rsidP="001C0789">
            <w:pPr>
              <w:rPr>
                <w:b/>
                <w:bCs/>
                <w:lang w:val="en-IN"/>
              </w:rPr>
            </w:pPr>
            <w:r w:rsidRPr="001C0789">
              <w:rPr>
                <w:b/>
                <w:bCs/>
                <w:lang w:val="en-IN"/>
              </w:rPr>
              <w:t>Purpose</w:t>
            </w:r>
          </w:p>
        </w:tc>
      </w:tr>
      <w:tr w:rsidR="001C0789" w:rsidRPr="001C0789" w14:paraId="4D0F4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BAEF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3A7246B4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Image processing</w:t>
            </w:r>
          </w:p>
        </w:tc>
      </w:tr>
      <w:tr w:rsidR="001C0789" w:rsidRPr="001C0789" w14:paraId="2070F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1DB3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6BDD3617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Object detection</w:t>
            </w:r>
          </w:p>
        </w:tc>
      </w:tr>
      <w:tr w:rsidR="001C0789" w:rsidRPr="001C0789" w14:paraId="2D828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FBED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Detectron2</w:t>
            </w:r>
          </w:p>
        </w:tc>
        <w:tc>
          <w:tcPr>
            <w:tcW w:w="0" w:type="auto"/>
            <w:vAlign w:val="center"/>
            <w:hideMark/>
          </w:tcPr>
          <w:p w14:paraId="1B76896B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Detection and segmentation</w:t>
            </w:r>
          </w:p>
        </w:tc>
      </w:tr>
    </w:tbl>
    <w:p w14:paraId="0418F474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Applications:</w:t>
      </w:r>
    </w:p>
    <w:p w14:paraId="4C66C2C2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Face Detection</w:t>
      </w:r>
      <w:r w:rsidRPr="001C0789">
        <w:rPr>
          <w:lang w:val="en-IN"/>
        </w:rPr>
        <w:br/>
        <w:t>Number Plate Recognition</w:t>
      </w:r>
      <w:r w:rsidRPr="001C0789">
        <w:rPr>
          <w:lang w:val="en-IN"/>
        </w:rPr>
        <w:br/>
        <w:t>Medical Imaging</w:t>
      </w:r>
    </w:p>
    <w:p w14:paraId="1D4A644C" w14:textId="77777777" w:rsidR="001C0789" w:rsidRPr="001C0789" w:rsidRDefault="00000000" w:rsidP="001C0789">
      <w:pPr>
        <w:rPr>
          <w:lang w:val="en-IN"/>
        </w:rPr>
      </w:pPr>
      <w:r>
        <w:rPr>
          <w:lang w:val="en-IN"/>
        </w:rPr>
        <w:pict w14:anchorId="2EB208E5">
          <v:rect id="_x0000_i1038" style="width:0;height:1.5pt" o:hralign="center" o:hrstd="t" o:hr="t" fillcolor="#a0a0a0" stroked="f"/>
        </w:pict>
      </w:r>
    </w:p>
    <w:p w14:paraId="49F66697" w14:textId="77777777" w:rsidR="001C0789" w:rsidRPr="001C0789" w:rsidRDefault="001C0789" w:rsidP="001C0789">
      <w:pPr>
        <w:rPr>
          <w:b/>
          <w:bCs/>
          <w:lang w:val="en-IN"/>
        </w:rPr>
      </w:pPr>
      <w:r w:rsidRPr="001C0789">
        <w:rPr>
          <w:b/>
          <w:bCs/>
          <w:lang w:val="en-IN"/>
        </w:rPr>
        <w:t>5. NLP Libraries</w:t>
      </w:r>
    </w:p>
    <w:p w14:paraId="0CCA846D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Used for text processing.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821"/>
      </w:tblGrid>
      <w:tr w:rsidR="001C0789" w:rsidRPr="001C0789" w14:paraId="17A51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70DB5" w14:textId="77777777" w:rsidR="001C0789" w:rsidRPr="001C0789" w:rsidRDefault="001C0789" w:rsidP="001C0789">
            <w:pPr>
              <w:rPr>
                <w:b/>
                <w:bCs/>
                <w:lang w:val="en-IN"/>
              </w:rPr>
            </w:pPr>
            <w:r w:rsidRPr="001C0789">
              <w:rPr>
                <w:b/>
                <w:bCs/>
                <w:lang w:val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0E5B6DD" w14:textId="77777777" w:rsidR="001C0789" w:rsidRPr="001C0789" w:rsidRDefault="001C0789" w:rsidP="001C0789">
            <w:pPr>
              <w:rPr>
                <w:b/>
                <w:bCs/>
                <w:lang w:val="en-IN"/>
              </w:rPr>
            </w:pPr>
            <w:r w:rsidRPr="001C0789">
              <w:rPr>
                <w:b/>
                <w:bCs/>
                <w:lang w:val="en-IN"/>
              </w:rPr>
              <w:t>Purpose</w:t>
            </w:r>
          </w:p>
        </w:tc>
      </w:tr>
      <w:tr w:rsidR="001C0789" w:rsidRPr="001C0789" w14:paraId="6F863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91FD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NLTK</w:t>
            </w:r>
          </w:p>
        </w:tc>
        <w:tc>
          <w:tcPr>
            <w:tcW w:w="0" w:type="auto"/>
            <w:vAlign w:val="center"/>
            <w:hideMark/>
          </w:tcPr>
          <w:p w14:paraId="6D765420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NLP basics</w:t>
            </w:r>
          </w:p>
        </w:tc>
      </w:tr>
      <w:tr w:rsidR="001C0789" w:rsidRPr="001C0789" w14:paraId="39651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D165" w14:textId="77777777" w:rsidR="001C0789" w:rsidRPr="001C0789" w:rsidRDefault="001C0789" w:rsidP="001C0789">
            <w:pPr>
              <w:rPr>
                <w:lang w:val="en-IN"/>
              </w:rPr>
            </w:pPr>
            <w:proofErr w:type="spellStart"/>
            <w:r w:rsidRPr="001C0789">
              <w:rPr>
                <w:lang w:val="en-IN"/>
              </w:rPr>
              <w:t>spaCy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3C1F9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Fast NLP processing</w:t>
            </w:r>
          </w:p>
        </w:tc>
      </w:tr>
      <w:tr w:rsidR="001C0789" w:rsidRPr="001C0789" w14:paraId="06AF7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EA62" w14:textId="77777777" w:rsidR="001C0789" w:rsidRPr="001C0789" w:rsidRDefault="001C0789" w:rsidP="001C0789">
            <w:pPr>
              <w:rPr>
                <w:lang w:val="en-IN"/>
              </w:rPr>
            </w:pPr>
            <w:proofErr w:type="spellStart"/>
            <w:r w:rsidRPr="001C0789">
              <w:rPr>
                <w:lang w:val="en-IN"/>
              </w:rPr>
              <w:t>Gensim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5A033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Word embeddings and topics</w:t>
            </w:r>
          </w:p>
        </w:tc>
      </w:tr>
    </w:tbl>
    <w:p w14:paraId="15310950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Applications:</w:t>
      </w:r>
    </w:p>
    <w:p w14:paraId="153F04FA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Sentiment Analysis</w:t>
      </w:r>
      <w:r w:rsidRPr="001C0789">
        <w:rPr>
          <w:lang w:val="en-IN"/>
        </w:rPr>
        <w:br/>
        <w:t>Text Classification</w:t>
      </w:r>
      <w:r w:rsidRPr="001C0789">
        <w:rPr>
          <w:lang w:val="en-IN"/>
        </w:rPr>
        <w:br/>
        <w:t>Keyword Extraction</w:t>
      </w:r>
    </w:p>
    <w:p w14:paraId="2DAEA62A" w14:textId="77777777" w:rsidR="001C0789" w:rsidRPr="001C0789" w:rsidRDefault="00000000" w:rsidP="001C0789">
      <w:pPr>
        <w:rPr>
          <w:lang w:val="en-IN"/>
        </w:rPr>
      </w:pPr>
      <w:r>
        <w:rPr>
          <w:lang w:val="en-IN"/>
        </w:rPr>
        <w:pict w14:anchorId="7F0C0910">
          <v:rect id="_x0000_i1039" style="width:0;height:1.5pt" o:hralign="center" o:hrstd="t" o:hr="t" fillcolor="#a0a0a0" stroked="f"/>
        </w:pict>
      </w:r>
    </w:p>
    <w:p w14:paraId="20296DB4" w14:textId="77777777" w:rsidR="001C0789" w:rsidRPr="001C0789" w:rsidRDefault="001C0789" w:rsidP="001C0789">
      <w:pPr>
        <w:rPr>
          <w:b/>
          <w:bCs/>
          <w:lang w:val="en-IN"/>
        </w:rPr>
      </w:pPr>
      <w:r w:rsidRPr="001C0789">
        <w:rPr>
          <w:b/>
          <w:bCs/>
          <w:lang w:val="en-IN"/>
        </w:rPr>
        <w:lastRenderedPageBreak/>
        <w:t>6. LLM Libraries</w:t>
      </w:r>
    </w:p>
    <w:p w14:paraId="70626110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Used to work with large language models.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692"/>
      </w:tblGrid>
      <w:tr w:rsidR="001C0789" w:rsidRPr="001C0789" w14:paraId="79E0A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29861" w14:textId="77777777" w:rsidR="001C0789" w:rsidRPr="001C0789" w:rsidRDefault="001C0789" w:rsidP="001C0789">
            <w:pPr>
              <w:rPr>
                <w:b/>
                <w:bCs/>
                <w:lang w:val="en-IN"/>
              </w:rPr>
            </w:pPr>
            <w:r w:rsidRPr="001C0789">
              <w:rPr>
                <w:b/>
                <w:bCs/>
                <w:lang w:val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50C7490" w14:textId="77777777" w:rsidR="001C0789" w:rsidRPr="001C0789" w:rsidRDefault="001C0789" w:rsidP="001C0789">
            <w:pPr>
              <w:rPr>
                <w:b/>
                <w:bCs/>
                <w:lang w:val="en-IN"/>
              </w:rPr>
            </w:pPr>
            <w:r w:rsidRPr="001C0789">
              <w:rPr>
                <w:b/>
                <w:bCs/>
                <w:lang w:val="en-IN"/>
              </w:rPr>
              <w:t>Purpose</w:t>
            </w:r>
          </w:p>
        </w:tc>
      </w:tr>
      <w:tr w:rsidR="001C0789" w:rsidRPr="001C0789" w14:paraId="3F966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77C7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1AD6DAD9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Load LLMs</w:t>
            </w:r>
          </w:p>
        </w:tc>
      </w:tr>
      <w:tr w:rsidR="001C0789" w:rsidRPr="001C0789" w14:paraId="66FBB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4A81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Sentence Transformers</w:t>
            </w:r>
          </w:p>
        </w:tc>
        <w:tc>
          <w:tcPr>
            <w:tcW w:w="0" w:type="auto"/>
            <w:vAlign w:val="center"/>
            <w:hideMark/>
          </w:tcPr>
          <w:p w14:paraId="3D14EE03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Text embeddings</w:t>
            </w:r>
          </w:p>
        </w:tc>
      </w:tr>
      <w:tr w:rsidR="001C0789" w:rsidRPr="001C0789" w14:paraId="4BD9D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0AD3" w14:textId="77777777" w:rsidR="001C0789" w:rsidRPr="001C0789" w:rsidRDefault="001C0789" w:rsidP="001C0789">
            <w:pPr>
              <w:rPr>
                <w:lang w:val="en-IN"/>
              </w:rPr>
            </w:pPr>
            <w:proofErr w:type="spellStart"/>
            <w:r w:rsidRPr="001C0789">
              <w:rPr>
                <w:lang w:val="en-IN"/>
              </w:rPr>
              <w:t>vLLM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A213C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Fast inference</w:t>
            </w:r>
          </w:p>
        </w:tc>
      </w:tr>
      <w:tr w:rsidR="001C0789" w:rsidRPr="001C0789" w14:paraId="49785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99F6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llama.cpp</w:t>
            </w:r>
          </w:p>
        </w:tc>
        <w:tc>
          <w:tcPr>
            <w:tcW w:w="0" w:type="auto"/>
            <w:vAlign w:val="center"/>
            <w:hideMark/>
          </w:tcPr>
          <w:p w14:paraId="4370624F" w14:textId="77777777" w:rsidR="001C0789" w:rsidRPr="001C0789" w:rsidRDefault="001C0789" w:rsidP="001C0789">
            <w:pPr>
              <w:rPr>
                <w:lang w:val="en-IN"/>
              </w:rPr>
            </w:pPr>
            <w:r w:rsidRPr="001C0789">
              <w:rPr>
                <w:lang w:val="en-IN"/>
              </w:rPr>
              <w:t>Run LLMs locally</w:t>
            </w:r>
          </w:p>
        </w:tc>
      </w:tr>
    </w:tbl>
    <w:p w14:paraId="28F848FA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>Example:</w:t>
      </w:r>
    </w:p>
    <w:p w14:paraId="5814603B" w14:textId="77777777" w:rsidR="001C0789" w:rsidRPr="001C0789" w:rsidRDefault="001C0789" w:rsidP="001C0789">
      <w:pPr>
        <w:rPr>
          <w:lang w:val="en-IN"/>
        </w:rPr>
      </w:pPr>
      <w:r w:rsidRPr="001C0789">
        <w:rPr>
          <w:lang w:val="en-IN"/>
        </w:rPr>
        <w:t xml:space="preserve">from transformers import </w:t>
      </w:r>
      <w:proofErr w:type="spellStart"/>
      <w:r w:rsidRPr="001C0789">
        <w:rPr>
          <w:lang w:val="en-IN"/>
        </w:rPr>
        <w:t>AutoModel</w:t>
      </w:r>
      <w:proofErr w:type="spellEnd"/>
    </w:p>
    <w:p w14:paraId="6A9EFBFD" w14:textId="77777777" w:rsidR="001C0789" w:rsidRDefault="001C0789"/>
    <w:p w14:paraId="19B14137" w14:textId="77777777" w:rsidR="00ED68BB" w:rsidRDefault="00ED68BB"/>
    <w:p w14:paraId="15D9CDFB" w14:textId="77777777" w:rsidR="00ED68BB" w:rsidRDefault="00ED68BB"/>
    <w:p w14:paraId="5C96BF55" w14:textId="77777777" w:rsidR="00ED68BB" w:rsidRDefault="00ED68BB"/>
    <w:p w14:paraId="3E8134BB" w14:textId="77777777" w:rsidR="00ED68BB" w:rsidRDefault="00ED68BB"/>
    <w:p w14:paraId="4D0773B2" w14:textId="77777777" w:rsidR="00ED68BB" w:rsidRDefault="00ED68BB"/>
    <w:p w14:paraId="1F7ECFC2" w14:textId="77777777" w:rsidR="00ED68BB" w:rsidRDefault="00ED68BB"/>
    <w:p w14:paraId="19A90A5F" w14:textId="77777777" w:rsidR="00ED68BB" w:rsidRDefault="00ED68BB"/>
    <w:p w14:paraId="3C36BC3D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Model Context Protocol (MCP) Notes</w:t>
      </w:r>
    </w:p>
    <w:p w14:paraId="1AE043B5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What is MCP?</w:t>
      </w:r>
    </w:p>
    <w:p w14:paraId="28923E89" w14:textId="77777777" w:rsidR="00ED68BB" w:rsidRPr="00ED68BB" w:rsidRDefault="00ED68BB" w:rsidP="00ED68BB">
      <w:pPr>
        <w:rPr>
          <w:lang w:val="en-IN"/>
        </w:rPr>
      </w:pPr>
      <w:r w:rsidRPr="00ED68BB">
        <w:rPr>
          <w:b/>
          <w:bCs/>
          <w:lang w:val="en-IN"/>
        </w:rPr>
        <w:t>MCP (Model Context Protocol)</w:t>
      </w:r>
      <w:r w:rsidRPr="00ED68BB">
        <w:rPr>
          <w:lang w:val="en-IN"/>
        </w:rPr>
        <w:t xml:space="preserve"> is an open standard created by Anthropic that allows AI models to communicate with external tools, applications, databases, and data sources through a standardized interface.</w:t>
      </w:r>
    </w:p>
    <w:p w14:paraId="0D75E810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Simple Analogy</w:t>
      </w:r>
    </w:p>
    <w:p w14:paraId="7F545C9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Think of MCP as:</w:t>
      </w:r>
    </w:p>
    <w:p w14:paraId="62700DB3" w14:textId="77777777" w:rsidR="00ED68BB" w:rsidRPr="00ED68BB" w:rsidRDefault="00ED68BB" w:rsidP="00ED68BB">
      <w:pPr>
        <w:rPr>
          <w:lang w:val="en-IN"/>
        </w:rPr>
      </w:pPr>
      <w:r w:rsidRPr="00ED68BB">
        <w:rPr>
          <w:b/>
          <w:bCs/>
          <w:lang w:val="en-IN"/>
        </w:rPr>
        <w:t>USB-C for AI</w:t>
      </w:r>
    </w:p>
    <w:p w14:paraId="7FCA82EF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Just as USB-C allows different devices to connect using the same standard, MCP allows different AI models to connect to different tools using a common protocol.</w:t>
      </w:r>
    </w:p>
    <w:p w14:paraId="170E1525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lastRenderedPageBreak/>
        <w:pict w14:anchorId="11A617CA">
          <v:rect id="_x0000_i1184" style="width:0;height:1.5pt" o:hralign="center" o:hrstd="t" o:hr="t" fillcolor="#a0a0a0" stroked="f"/>
        </w:pict>
      </w:r>
    </w:p>
    <w:p w14:paraId="124DEBE9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Why Was MCP Created?</w:t>
      </w:r>
    </w:p>
    <w:p w14:paraId="525FF75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Large Language Models (LLMs) are powerful at understanding and generating text, but they cannot directly:</w:t>
      </w:r>
    </w:p>
    <w:p w14:paraId="46A109E4" w14:textId="77777777" w:rsidR="00ED68BB" w:rsidRPr="00ED68BB" w:rsidRDefault="00ED68BB" w:rsidP="00ED68BB">
      <w:pPr>
        <w:numPr>
          <w:ilvl w:val="0"/>
          <w:numId w:val="12"/>
        </w:numPr>
        <w:rPr>
          <w:lang w:val="en-IN"/>
        </w:rPr>
      </w:pPr>
      <w:r w:rsidRPr="00ED68BB">
        <w:rPr>
          <w:lang w:val="en-IN"/>
        </w:rPr>
        <w:t>Read files from your computer</w:t>
      </w:r>
    </w:p>
    <w:p w14:paraId="2B0553A2" w14:textId="77777777" w:rsidR="00ED68BB" w:rsidRPr="00ED68BB" w:rsidRDefault="00ED68BB" w:rsidP="00ED68BB">
      <w:pPr>
        <w:numPr>
          <w:ilvl w:val="0"/>
          <w:numId w:val="12"/>
        </w:numPr>
        <w:rPr>
          <w:lang w:val="en-IN"/>
        </w:rPr>
      </w:pPr>
      <w:r w:rsidRPr="00ED68BB">
        <w:rPr>
          <w:lang w:val="en-IN"/>
        </w:rPr>
        <w:t>Access GitHub repositories</w:t>
      </w:r>
    </w:p>
    <w:p w14:paraId="06664599" w14:textId="77777777" w:rsidR="00ED68BB" w:rsidRPr="00ED68BB" w:rsidRDefault="00ED68BB" w:rsidP="00ED68BB">
      <w:pPr>
        <w:numPr>
          <w:ilvl w:val="0"/>
          <w:numId w:val="12"/>
        </w:numPr>
        <w:rPr>
          <w:lang w:val="en-IN"/>
        </w:rPr>
      </w:pPr>
      <w:r w:rsidRPr="00ED68BB">
        <w:rPr>
          <w:lang w:val="en-IN"/>
        </w:rPr>
        <w:t>Query databases</w:t>
      </w:r>
    </w:p>
    <w:p w14:paraId="1C88A699" w14:textId="77777777" w:rsidR="00ED68BB" w:rsidRPr="00ED68BB" w:rsidRDefault="00ED68BB" w:rsidP="00ED68BB">
      <w:pPr>
        <w:numPr>
          <w:ilvl w:val="0"/>
          <w:numId w:val="12"/>
        </w:numPr>
        <w:rPr>
          <w:lang w:val="en-IN"/>
        </w:rPr>
      </w:pPr>
      <w:r w:rsidRPr="00ED68BB">
        <w:rPr>
          <w:lang w:val="en-IN"/>
        </w:rPr>
        <w:t>Send emails</w:t>
      </w:r>
    </w:p>
    <w:p w14:paraId="416BEEE8" w14:textId="77777777" w:rsidR="00ED68BB" w:rsidRPr="00ED68BB" w:rsidRDefault="00ED68BB" w:rsidP="00ED68BB">
      <w:pPr>
        <w:numPr>
          <w:ilvl w:val="0"/>
          <w:numId w:val="12"/>
        </w:numPr>
        <w:rPr>
          <w:lang w:val="en-IN"/>
        </w:rPr>
      </w:pPr>
      <w:r w:rsidRPr="00ED68BB">
        <w:rPr>
          <w:lang w:val="en-IN"/>
        </w:rPr>
        <w:t>Call external APIs</w:t>
      </w:r>
    </w:p>
    <w:p w14:paraId="64B92461" w14:textId="77777777" w:rsidR="00ED68BB" w:rsidRPr="00ED68BB" w:rsidRDefault="00ED68BB" w:rsidP="00ED68BB">
      <w:pPr>
        <w:numPr>
          <w:ilvl w:val="0"/>
          <w:numId w:val="12"/>
        </w:numPr>
        <w:rPr>
          <w:lang w:val="en-IN"/>
        </w:rPr>
      </w:pPr>
      <w:r w:rsidRPr="00ED68BB">
        <w:rPr>
          <w:lang w:val="en-IN"/>
        </w:rPr>
        <w:t>Access Slack or Notion</w:t>
      </w:r>
    </w:p>
    <w:p w14:paraId="2DB57EDF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Without MCP, developers must create separate integrations for each AI application.</w:t>
      </w:r>
    </w:p>
    <w:p w14:paraId="26D0FE7D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Example:</w:t>
      </w:r>
    </w:p>
    <w:p w14:paraId="3ABFD435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Claude → GitHub Integration</w:t>
      </w:r>
    </w:p>
    <w:p w14:paraId="6C3CC413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Claude → Slack Integration</w:t>
      </w:r>
    </w:p>
    <w:p w14:paraId="723B1066" w14:textId="77777777" w:rsidR="00ED68BB" w:rsidRPr="00ED68BB" w:rsidRDefault="00ED68BB" w:rsidP="00ED68BB">
      <w:pPr>
        <w:rPr>
          <w:lang w:val="en-IN"/>
        </w:rPr>
      </w:pPr>
    </w:p>
    <w:p w14:paraId="5EF110DD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ChatGPT → GitHub Integration</w:t>
      </w:r>
    </w:p>
    <w:p w14:paraId="6120D935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ChatGPT → Slack Integration</w:t>
      </w:r>
    </w:p>
    <w:p w14:paraId="4439A7D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This creates duplicate work.</w:t>
      </w:r>
    </w:p>
    <w:p w14:paraId="72E79D11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With MCP:</w:t>
      </w:r>
    </w:p>
    <w:p w14:paraId="3A819275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Claude</w:t>
      </w:r>
    </w:p>
    <w:p w14:paraId="17DC60F5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ChatGPT</w:t>
      </w:r>
    </w:p>
    <w:p w14:paraId="7C80514B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Gemini</w:t>
      </w:r>
    </w:p>
    <w:p w14:paraId="61BBB696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Cursor</w:t>
      </w:r>
    </w:p>
    <w:p w14:paraId="79587A92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Windsurf</w:t>
      </w:r>
    </w:p>
    <w:p w14:paraId="52632A53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     |</w:t>
      </w:r>
    </w:p>
    <w:p w14:paraId="415B9296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     MCP</w:t>
      </w:r>
    </w:p>
    <w:p w14:paraId="7113559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lastRenderedPageBreak/>
        <w:t xml:space="preserve">     |</w:t>
      </w:r>
    </w:p>
    <w:p w14:paraId="0DC663AF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---------------------</w:t>
      </w:r>
    </w:p>
    <w:p w14:paraId="0EEAF97C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|    |    |    |    |</w:t>
      </w:r>
    </w:p>
    <w:p w14:paraId="6771B368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GitHub Slack DB Files APIs</w:t>
      </w:r>
    </w:p>
    <w:p w14:paraId="0FFC80D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One standard works across multiple AI applications.</w:t>
      </w:r>
    </w:p>
    <w:p w14:paraId="64E671D8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2BEB6C10">
          <v:rect id="_x0000_i1185" style="width:0;height:1.5pt" o:hralign="center" o:hrstd="t" o:hr="t" fillcolor="#a0a0a0" stroked="f"/>
        </w:pict>
      </w:r>
    </w:p>
    <w:p w14:paraId="77AA53D7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MCP Architecture</w:t>
      </w:r>
    </w:p>
    <w:p w14:paraId="5C5F6048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MCP consists of three main components:</w:t>
      </w:r>
    </w:p>
    <w:p w14:paraId="51FD89B0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1. MCP Host</w:t>
      </w:r>
    </w:p>
    <w:p w14:paraId="0698157C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The application that contains the AI.</w:t>
      </w:r>
    </w:p>
    <w:p w14:paraId="137CE2C8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Examples:</w:t>
      </w:r>
    </w:p>
    <w:p w14:paraId="3914D6FE" w14:textId="77777777" w:rsidR="00ED68BB" w:rsidRPr="00ED68BB" w:rsidRDefault="00ED68BB" w:rsidP="00ED68BB">
      <w:pPr>
        <w:numPr>
          <w:ilvl w:val="0"/>
          <w:numId w:val="13"/>
        </w:numPr>
        <w:rPr>
          <w:lang w:val="en-IN"/>
        </w:rPr>
      </w:pPr>
      <w:r w:rsidRPr="00ED68BB">
        <w:rPr>
          <w:lang w:val="en-IN"/>
        </w:rPr>
        <w:t>Claude Desktop</w:t>
      </w:r>
    </w:p>
    <w:p w14:paraId="6F889AEC" w14:textId="77777777" w:rsidR="00ED68BB" w:rsidRPr="00ED68BB" w:rsidRDefault="00ED68BB" w:rsidP="00ED68BB">
      <w:pPr>
        <w:numPr>
          <w:ilvl w:val="0"/>
          <w:numId w:val="13"/>
        </w:numPr>
        <w:rPr>
          <w:lang w:val="en-IN"/>
        </w:rPr>
      </w:pPr>
      <w:r w:rsidRPr="00ED68BB">
        <w:rPr>
          <w:lang w:val="en-IN"/>
        </w:rPr>
        <w:t>Cursor</w:t>
      </w:r>
    </w:p>
    <w:p w14:paraId="66AC48F7" w14:textId="77777777" w:rsidR="00ED68BB" w:rsidRPr="00ED68BB" w:rsidRDefault="00ED68BB" w:rsidP="00ED68BB">
      <w:pPr>
        <w:numPr>
          <w:ilvl w:val="0"/>
          <w:numId w:val="13"/>
        </w:numPr>
        <w:rPr>
          <w:lang w:val="en-IN"/>
        </w:rPr>
      </w:pPr>
      <w:r w:rsidRPr="00ED68BB">
        <w:rPr>
          <w:lang w:val="en-IN"/>
        </w:rPr>
        <w:t>Windsurf</w:t>
      </w:r>
    </w:p>
    <w:p w14:paraId="7A782809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Responsibilities:</w:t>
      </w:r>
    </w:p>
    <w:p w14:paraId="6EA4C838" w14:textId="77777777" w:rsidR="00ED68BB" w:rsidRPr="00ED68BB" w:rsidRDefault="00ED68BB" w:rsidP="00ED68BB">
      <w:pPr>
        <w:numPr>
          <w:ilvl w:val="0"/>
          <w:numId w:val="14"/>
        </w:numPr>
        <w:rPr>
          <w:lang w:val="en-IN"/>
        </w:rPr>
      </w:pPr>
      <w:r w:rsidRPr="00ED68BB">
        <w:rPr>
          <w:lang w:val="en-IN"/>
        </w:rPr>
        <w:t>Runs the AI model</w:t>
      </w:r>
    </w:p>
    <w:p w14:paraId="42A1FC5D" w14:textId="77777777" w:rsidR="00ED68BB" w:rsidRPr="00ED68BB" w:rsidRDefault="00ED68BB" w:rsidP="00ED68BB">
      <w:pPr>
        <w:numPr>
          <w:ilvl w:val="0"/>
          <w:numId w:val="14"/>
        </w:numPr>
        <w:rPr>
          <w:lang w:val="en-IN"/>
        </w:rPr>
      </w:pPr>
      <w:r w:rsidRPr="00ED68BB">
        <w:rPr>
          <w:lang w:val="en-IN"/>
        </w:rPr>
        <w:t>Manages user interaction</w:t>
      </w:r>
    </w:p>
    <w:p w14:paraId="5B5B448A" w14:textId="77777777" w:rsidR="00ED68BB" w:rsidRPr="00ED68BB" w:rsidRDefault="00ED68BB" w:rsidP="00ED68BB">
      <w:pPr>
        <w:numPr>
          <w:ilvl w:val="0"/>
          <w:numId w:val="14"/>
        </w:numPr>
        <w:rPr>
          <w:lang w:val="en-IN"/>
        </w:rPr>
      </w:pPr>
      <w:r w:rsidRPr="00ED68BB">
        <w:rPr>
          <w:lang w:val="en-IN"/>
        </w:rPr>
        <w:t>Hosts the MCP client</w:t>
      </w:r>
    </w:p>
    <w:p w14:paraId="57614A48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019D66D3">
          <v:rect id="_x0000_i1186" style="width:0;height:1.5pt" o:hralign="center" o:hrstd="t" o:hr="t" fillcolor="#a0a0a0" stroked="f"/>
        </w:pict>
      </w:r>
    </w:p>
    <w:p w14:paraId="4A6B986D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2. MCP Client</w:t>
      </w:r>
    </w:p>
    <w:p w14:paraId="1CC3797F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Acts as a bridge between the AI and MCP servers.</w:t>
      </w:r>
    </w:p>
    <w:p w14:paraId="1218C632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Responsibilities:</w:t>
      </w:r>
    </w:p>
    <w:p w14:paraId="5B782376" w14:textId="77777777" w:rsidR="00ED68BB" w:rsidRPr="00ED68BB" w:rsidRDefault="00ED68BB" w:rsidP="00ED68BB">
      <w:pPr>
        <w:numPr>
          <w:ilvl w:val="0"/>
          <w:numId w:val="15"/>
        </w:numPr>
        <w:rPr>
          <w:lang w:val="en-IN"/>
        </w:rPr>
      </w:pPr>
      <w:r w:rsidRPr="00ED68BB">
        <w:rPr>
          <w:lang w:val="en-IN"/>
        </w:rPr>
        <w:t>Connects to MCP servers</w:t>
      </w:r>
    </w:p>
    <w:p w14:paraId="2AF541A8" w14:textId="77777777" w:rsidR="00ED68BB" w:rsidRPr="00ED68BB" w:rsidRDefault="00ED68BB" w:rsidP="00ED68BB">
      <w:pPr>
        <w:numPr>
          <w:ilvl w:val="0"/>
          <w:numId w:val="15"/>
        </w:numPr>
        <w:rPr>
          <w:lang w:val="en-IN"/>
        </w:rPr>
      </w:pPr>
      <w:r w:rsidRPr="00ED68BB">
        <w:rPr>
          <w:lang w:val="en-IN"/>
        </w:rPr>
        <w:t>Sends requests</w:t>
      </w:r>
    </w:p>
    <w:p w14:paraId="1DE49111" w14:textId="77777777" w:rsidR="00ED68BB" w:rsidRPr="00ED68BB" w:rsidRDefault="00ED68BB" w:rsidP="00ED68BB">
      <w:pPr>
        <w:numPr>
          <w:ilvl w:val="0"/>
          <w:numId w:val="15"/>
        </w:numPr>
        <w:rPr>
          <w:lang w:val="en-IN"/>
        </w:rPr>
      </w:pPr>
      <w:r w:rsidRPr="00ED68BB">
        <w:rPr>
          <w:lang w:val="en-IN"/>
        </w:rPr>
        <w:t>Receives responses</w:t>
      </w:r>
    </w:p>
    <w:p w14:paraId="649DF424" w14:textId="77777777" w:rsidR="00ED68BB" w:rsidRPr="00ED68BB" w:rsidRDefault="00ED68BB" w:rsidP="00ED68BB">
      <w:pPr>
        <w:numPr>
          <w:ilvl w:val="0"/>
          <w:numId w:val="15"/>
        </w:numPr>
        <w:rPr>
          <w:lang w:val="en-IN"/>
        </w:rPr>
      </w:pPr>
      <w:r w:rsidRPr="00ED68BB">
        <w:rPr>
          <w:lang w:val="en-IN"/>
        </w:rPr>
        <w:t>Passes information back to the AI</w:t>
      </w:r>
    </w:p>
    <w:p w14:paraId="1AAC0769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lastRenderedPageBreak/>
        <w:pict w14:anchorId="0E7E6B4C">
          <v:rect id="_x0000_i1187" style="width:0;height:1.5pt" o:hralign="center" o:hrstd="t" o:hr="t" fillcolor="#a0a0a0" stroked="f"/>
        </w:pict>
      </w:r>
    </w:p>
    <w:p w14:paraId="54A5040F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3. MCP Server</w:t>
      </w:r>
    </w:p>
    <w:p w14:paraId="5999A723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Provides tools, resources, and prompts.</w:t>
      </w:r>
    </w:p>
    <w:p w14:paraId="76ADD4EF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Examples:</w:t>
      </w:r>
    </w:p>
    <w:p w14:paraId="05CED242" w14:textId="77777777" w:rsidR="00ED68BB" w:rsidRPr="00ED68BB" w:rsidRDefault="00ED68BB" w:rsidP="00ED68BB">
      <w:pPr>
        <w:numPr>
          <w:ilvl w:val="0"/>
          <w:numId w:val="16"/>
        </w:numPr>
        <w:rPr>
          <w:lang w:val="en-IN"/>
        </w:rPr>
      </w:pPr>
      <w:r w:rsidRPr="00ED68BB">
        <w:rPr>
          <w:lang w:val="en-IN"/>
        </w:rPr>
        <w:t>GitHub MCP Server</w:t>
      </w:r>
    </w:p>
    <w:p w14:paraId="6A64E426" w14:textId="77777777" w:rsidR="00ED68BB" w:rsidRPr="00ED68BB" w:rsidRDefault="00ED68BB" w:rsidP="00ED68BB">
      <w:pPr>
        <w:numPr>
          <w:ilvl w:val="0"/>
          <w:numId w:val="16"/>
        </w:numPr>
        <w:rPr>
          <w:lang w:val="en-IN"/>
        </w:rPr>
      </w:pPr>
      <w:r w:rsidRPr="00ED68BB">
        <w:rPr>
          <w:lang w:val="en-IN"/>
        </w:rPr>
        <w:t>MongoDB MCP Server</w:t>
      </w:r>
    </w:p>
    <w:p w14:paraId="3B916C28" w14:textId="77777777" w:rsidR="00ED68BB" w:rsidRPr="00ED68BB" w:rsidRDefault="00ED68BB" w:rsidP="00ED68BB">
      <w:pPr>
        <w:numPr>
          <w:ilvl w:val="0"/>
          <w:numId w:val="16"/>
        </w:numPr>
        <w:rPr>
          <w:lang w:val="en-IN"/>
        </w:rPr>
      </w:pPr>
      <w:r w:rsidRPr="00ED68BB">
        <w:rPr>
          <w:lang w:val="en-IN"/>
        </w:rPr>
        <w:t>Filesystem MCP Server</w:t>
      </w:r>
    </w:p>
    <w:p w14:paraId="54EF1904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The server exposes capabilities that AI models can use.</w:t>
      </w:r>
    </w:p>
    <w:p w14:paraId="739F8A2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22E6F065">
          <v:rect id="_x0000_i1188" style="width:0;height:1.5pt" o:hralign="center" o:hrstd="t" o:hr="t" fillcolor="#a0a0a0" stroked="f"/>
        </w:pict>
      </w:r>
    </w:p>
    <w:p w14:paraId="4A8453AF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What Are MCP Tools?</w:t>
      </w:r>
    </w:p>
    <w:p w14:paraId="518B461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Tools are functions that allow AI models to perform actions outside their normal capabilities.</w:t>
      </w:r>
    </w:p>
    <w:p w14:paraId="670D3201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Examples</w:t>
      </w:r>
    </w:p>
    <w:p w14:paraId="0044330C" w14:textId="77777777" w:rsidR="00ED68BB" w:rsidRPr="00ED68BB" w:rsidRDefault="00ED68BB" w:rsidP="00ED68BB">
      <w:pPr>
        <w:rPr>
          <w:lang w:val="en-IN"/>
        </w:rPr>
      </w:pPr>
      <w:proofErr w:type="spellStart"/>
      <w:r w:rsidRPr="00ED68BB">
        <w:rPr>
          <w:lang w:val="en-IN"/>
        </w:rPr>
        <w:t>readFile</w:t>
      </w:r>
      <w:proofErr w:type="spellEnd"/>
      <w:r w:rsidRPr="00ED68BB">
        <w:rPr>
          <w:lang w:val="en-IN"/>
        </w:rPr>
        <w:t>(path)</w:t>
      </w:r>
    </w:p>
    <w:p w14:paraId="53670F4D" w14:textId="77777777" w:rsidR="00ED68BB" w:rsidRPr="00ED68BB" w:rsidRDefault="00ED68BB" w:rsidP="00ED68BB">
      <w:pPr>
        <w:rPr>
          <w:lang w:val="en-IN"/>
        </w:rPr>
      </w:pPr>
    </w:p>
    <w:p w14:paraId="33C2E2CE" w14:textId="77777777" w:rsidR="00ED68BB" w:rsidRPr="00ED68BB" w:rsidRDefault="00ED68BB" w:rsidP="00ED68BB">
      <w:pPr>
        <w:rPr>
          <w:lang w:val="en-IN"/>
        </w:rPr>
      </w:pPr>
      <w:proofErr w:type="spellStart"/>
      <w:r w:rsidRPr="00ED68BB">
        <w:rPr>
          <w:lang w:val="en-IN"/>
        </w:rPr>
        <w:t>getIssues</w:t>
      </w:r>
      <w:proofErr w:type="spellEnd"/>
      <w:r w:rsidRPr="00ED68BB">
        <w:rPr>
          <w:lang w:val="en-IN"/>
        </w:rPr>
        <w:t>(repo)</w:t>
      </w:r>
    </w:p>
    <w:p w14:paraId="5683B4ED" w14:textId="77777777" w:rsidR="00ED68BB" w:rsidRPr="00ED68BB" w:rsidRDefault="00ED68BB" w:rsidP="00ED68BB">
      <w:pPr>
        <w:rPr>
          <w:lang w:val="en-IN"/>
        </w:rPr>
      </w:pPr>
    </w:p>
    <w:p w14:paraId="15C0DBDD" w14:textId="77777777" w:rsidR="00ED68BB" w:rsidRPr="00ED68BB" w:rsidRDefault="00ED68BB" w:rsidP="00ED68BB">
      <w:pPr>
        <w:rPr>
          <w:lang w:val="en-IN"/>
        </w:rPr>
      </w:pPr>
      <w:proofErr w:type="spellStart"/>
      <w:r w:rsidRPr="00ED68BB">
        <w:rPr>
          <w:lang w:val="en-IN"/>
        </w:rPr>
        <w:t>searchDocuments</w:t>
      </w:r>
      <w:proofErr w:type="spellEnd"/>
      <w:r w:rsidRPr="00ED68BB">
        <w:rPr>
          <w:lang w:val="en-IN"/>
        </w:rPr>
        <w:t>(query)</w:t>
      </w:r>
    </w:p>
    <w:p w14:paraId="22BF791D" w14:textId="77777777" w:rsidR="00ED68BB" w:rsidRPr="00ED68BB" w:rsidRDefault="00ED68BB" w:rsidP="00ED68BB">
      <w:pPr>
        <w:rPr>
          <w:lang w:val="en-IN"/>
        </w:rPr>
      </w:pPr>
    </w:p>
    <w:p w14:paraId="2696207C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sendEmail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to, subject, body)</w:t>
      </w:r>
    </w:p>
    <w:p w14:paraId="6868EB71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These functions are called MCP Tools.</w:t>
      </w:r>
    </w:p>
    <w:p w14:paraId="1C1D494F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10A110FF">
          <v:rect id="_x0000_i1189" style="width:0;height:1.5pt" o:hralign="center" o:hrstd="t" o:hr="t" fillcolor="#a0a0a0" stroked="f"/>
        </w:pict>
      </w:r>
    </w:p>
    <w:p w14:paraId="2A922DD2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What Do MCP Tools Do?</w:t>
      </w:r>
    </w:p>
    <w:p w14:paraId="44F4AE20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1. Perform Actions</w:t>
      </w:r>
    </w:p>
    <w:p w14:paraId="79C8DD7C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Examples:</w:t>
      </w:r>
    </w:p>
    <w:p w14:paraId="29E5D26A" w14:textId="77777777" w:rsidR="00ED68BB" w:rsidRPr="00ED68BB" w:rsidRDefault="00ED68BB" w:rsidP="00ED68BB">
      <w:pPr>
        <w:numPr>
          <w:ilvl w:val="0"/>
          <w:numId w:val="17"/>
        </w:numPr>
        <w:rPr>
          <w:lang w:val="en-IN"/>
        </w:rPr>
      </w:pPr>
      <w:r w:rsidRPr="00ED68BB">
        <w:rPr>
          <w:lang w:val="en-IN"/>
        </w:rPr>
        <w:t>Read files</w:t>
      </w:r>
    </w:p>
    <w:p w14:paraId="70C5E36D" w14:textId="77777777" w:rsidR="00ED68BB" w:rsidRPr="00ED68BB" w:rsidRDefault="00ED68BB" w:rsidP="00ED68BB">
      <w:pPr>
        <w:numPr>
          <w:ilvl w:val="0"/>
          <w:numId w:val="17"/>
        </w:numPr>
        <w:rPr>
          <w:lang w:val="en-IN"/>
        </w:rPr>
      </w:pPr>
      <w:r w:rsidRPr="00ED68BB">
        <w:rPr>
          <w:lang w:val="en-IN"/>
        </w:rPr>
        <w:lastRenderedPageBreak/>
        <w:t>Write files</w:t>
      </w:r>
    </w:p>
    <w:p w14:paraId="72B2D244" w14:textId="77777777" w:rsidR="00ED68BB" w:rsidRPr="00ED68BB" w:rsidRDefault="00ED68BB" w:rsidP="00ED68BB">
      <w:pPr>
        <w:numPr>
          <w:ilvl w:val="0"/>
          <w:numId w:val="17"/>
        </w:numPr>
        <w:rPr>
          <w:lang w:val="en-IN"/>
        </w:rPr>
      </w:pPr>
      <w:r w:rsidRPr="00ED68BB">
        <w:rPr>
          <w:lang w:val="en-IN"/>
        </w:rPr>
        <w:t>Query databases</w:t>
      </w:r>
    </w:p>
    <w:p w14:paraId="51397CB4" w14:textId="77777777" w:rsidR="00ED68BB" w:rsidRPr="00ED68BB" w:rsidRDefault="00ED68BB" w:rsidP="00ED68BB">
      <w:pPr>
        <w:numPr>
          <w:ilvl w:val="0"/>
          <w:numId w:val="17"/>
        </w:numPr>
        <w:rPr>
          <w:lang w:val="en-IN"/>
        </w:rPr>
      </w:pPr>
      <w:r w:rsidRPr="00ED68BB">
        <w:rPr>
          <w:lang w:val="en-IN"/>
        </w:rPr>
        <w:t>Access APIs</w:t>
      </w:r>
    </w:p>
    <w:p w14:paraId="2571E4ED" w14:textId="77777777" w:rsidR="00ED68BB" w:rsidRPr="00ED68BB" w:rsidRDefault="00ED68BB" w:rsidP="00ED68BB">
      <w:pPr>
        <w:numPr>
          <w:ilvl w:val="0"/>
          <w:numId w:val="17"/>
        </w:numPr>
        <w:rPr>
          <w:lang w:val="en-IN"/>
        </w:rPr>
      </w:pPr>
      <w:r w:rsidRPr="00ED68BB">
        <w:rPr>
          <w:lang w:val="en-IN"/>
        </w:rPr>
        <w:t>Create GitHub pull requests</w:t>
      </w:r>
    </w:p>
    <w:p w14:paraId="1D682247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0E15CE9C">
          <v:rect id="_x0000_i1190" style="width:0;height:1.5pt" o:hralign="center" o:hrstd="t" o:hr="t" fillcolor="#a0a0a0" stroked="f"/>
        </w:pict>
      </w:r>
    </w:p>
    <w:p w14:paraId="3EF7D0E4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2. Fetch Real-Time Information</w:t>
      </w:r>
    </w:p>
    <w:p w14:paraId="44157F2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LLMs only know information from training data.</w:t>
      </w:r>
    </w:p>
    <w:p w14:paraId="07BC3AE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Tools allow AI to access:</w:t>
      </w:r>
    </w:p>
    <w:p w14:paraId="5B2CCF84" w14:textId="77777777" w:rsidR="00ED68BB" w:rsidRPr="00ED68BB" w:rsidRDefault="00ED68BB" w:rsidP="00ED68BB">
      <w:pPr>
        <w:numPr>
          <w:ilvl w:val="0"/>
          <w:numId w:val="18"/>
        </w:numPr>
        <w:rPr>
          <w:lang w:val="en-IN"/>
        </w:rPr>
      </w:pPr>
      <w:r w:rsidRPr="00ED68BB">
        <w:rPr>
          <w:lang w:val="en-IN"/>
        </w:rPr>
        <w:t>Current GitHub issues</w:t>
      </w:r>
    </w:p>
    <w:p w14:paraId="6121D0BF" w14:textId="77777777" w:rsidR="00ED68BB" w:rsidRPr="00ED68BB" w:rsidRDefault="00ED68BB" w:rsidP="00ED68BB">
      <w:pPr>
        <w:numPr>
          <w:ilvl w:val="0"/>
          <w:numId w:val="18"/>
        </w:numPr>
        <w:rPr>
          <w:lang w:val="en-IN"/>
        </w:rPr>
      </w:pPr>
      <w:r w:rsidRPr="00ED68BB">
        <w:rPr>
          <w:lang w:val="en-IN"/>
        </w:rPr>
        <w:t>Latest Slack messages</w:t>
      </w:r>
    </w:p>
    <w:p w14:paraId="69520866" w14:textId="77777777" w:rsidR="00ED68BB" w:rsidRPr="00ED68BB" w:rsidRDefault="00ED68BB" w:rsidP="00ED68BB">
      <w:pPr>
        <w:numPr>
          <w:ilvl w:val="0"/>
          <w:numId w:val="18"/>
        </w:numPr>
        <w:rPr>
          <w:lang w:val="en-IN"/>
        </w:rPr>
      </w:pPr>
      <w:r w:rsidRPr="00ED68BB">
        <w:rPr>
          <w:lang w:val="en-IN"/>
        </w:rPr>
        <w:t>Database records</w:t>
      </w:r>
    </w:p>
    <w:p w14:paraId="0B19292B" w14:textId="77777777" w:rsidR="00ED68BB" w:rsidRPr="00ED68BB" w:rsidRDefault="00ED68BB" w:rsidP="00ED68BB">
      <w:pPr>
        <w:numPr>
          <w:ilvl w:val="0"/>
          <w:numId w:val="18"/>
        </w:numPr>
        <w:rPr>
          <w:lang w:val="en-IN"/>
        </w:rPr>
      </w:pPr>
      <w:r w:rsidRPr="00ED68BB">
        <w:rPr>
          <w:lang w:val="en-IN"/>
        </w:rPr>
        <w:t>Project files</w:t>
      </w:r>
    </w:p>
    <w:p w14:paraId="5F4D109D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75A3E8D5">
          <v:rect id="_x0000_i1191" style="width:0;height:1.5pt" o:hralign="center" o:hrstd="t" o:hr="t" fillcolor="#a0a0a0" stroked="f"/>
        </w:pict>
      </w:r>
    </w:p>
    <w:p w14:paraId="2A834781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3. Bridge Information Gaps</w:t>
      </w:r>
    </w:p>
    <w:p w14:paraId="095AEBFE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Tools provide information that the model would otherwise not have access to.</w:t>
      </w:r>
    </w:p>
    <w:p w14:paraId="001C37BC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2C2837BE">
          <v:rect id="_x0000_i1192" style="width:0;height:1.5pt" o:hralign="center" o:hrstd="t" o:hr="t" fillcolor="#a0a0a0" stroked="f"/>
        </w:pict>
      </w:r>
    </w:p>
    <w:p w14:paraId="5592CD36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How Tool Calling Works</w:t>
      </w:r>
    </w:p>
    <w:p w14:paraId="7BD76702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Suppose a user asks:</w:t>
      </w:r>
    </w:p>
    <w:p w14:paraId="1197B084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Get documents from MongoDB</w:t>
      </w:r>
    </w:p>
    <w:p w14:paraId="035B63F1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Step 1</w:t>
      </w:r>
    </w:p>
    <w:p w14:paraId="6415B99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User sends prompt.</w:t>
      </w:r>
    </w:p>
    <w:p w14:paraId="307CBF2D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User</w:t>
      </w:r>
    </w:p>
    <w:p w14:paraId="3CBEF079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 ↓</w:t>
      </w:r>
    </w:p>
    <w:p w14:paraId="041C249B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LLM</w:t>
      </w:r>
    </w:p>
    <w:p w14:paraId="46B50F32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Step 2</w:t>
      </w:r>
    </w:p>
    <w:p w14:paraId="2B14D68B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LLM determines it needs database data.</w:t>
      </w:r>
    </w:p>
    <w:p w14:paraId="5977631E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lastRenderedPageBreak/>
        <w:t>Step 3</w:t>
      </w:r>
    </w:p>
    <w:p w14:paraId="542260D2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MCP Client calls:</w:t>
      </w:r>
    </w:p>
    <w:p w14:paraId="45E939D8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getDocuments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1F5D0058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tool.</w:t>
      </w:r>
    </w:p>
    <w:p w14:paraId="4DE2E086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Step 4</w:t>
      </w:r>
    </w:p>
    <w:p w14:paraId="13CC4322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Tool executes actual code.</w:t>
      </w:r>
    </w:p>
    <w:p w14:paraId="1E3829A6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db.collection</w:t>
      </w:r>
      <w:proofErr w:type="gramEnd"/>
      <w:r w:rsidRPr="00ED68BB">
        <w:rPr>
          <w:lang w:val="en-IN"/>
        </w:rPr>
        <w:t>.find</w:t>
      </w:r>
      <w:proofErr w:type="spellEnd"/>
      <w:r w:rsidRPr="00ED68BB">
        <w:rPr>
          <w:lang w:val="en-IN"/>
        </w:rPr>
        <w:t>(...)</w:t>
      </w:r>
    </w:p>
    <w:p w14:paraId="6BA284EB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Step 5</w:t>
      </w:r>
    </w:p>
    <w:p w14:paraId="54D20D6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Results are returned.</w:t>
      </w:r>
    </w:p>
    <w:p w14:paraId="19580C32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MongoDB</w:t>
      </w:r>
    </w:p>
    <w:p w14:paraId="61D8985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 ↓</w:t>
      </w:r>
    </w:p>
    <w:p w14:paraId="4D59ABC2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Tool</w:t>
      </w:r>
    </w:p>
    <w:p w14:paraId="041EFD02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 ↓</w:t>
      </w:r>
    </w:p>
    <w:p w14:paraId="33DCECCD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LLM</w:t>
      </w:r>
    </w:p>
    <w:p w14:paraId="3D753B5B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 ↓</w:t>
      </w:r>
    </w:p>
    <w:p w14:paraId="5572E574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User</w:t>
      </w:r>
    </w:p>
    <w:p w14:paraId="33D9735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The AI uses the returned data to generate its response.</w:t>
      </w:r>
    </w:p>
    <w:p w14:paraId="382AFFDD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1DEF35BD">
          <v:rect id="_x0000_i1193" style="width:0;height:1.5pt" o:hralign="center" o:hrstd="t" o:hr="t" fillcolor="#a0a0a0" stroked="f"/>
        </w:pict>
      </w:r>
    </w:p>
    <w:p w14:paraId="64A695A7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Does MCP Contain the Functions?</w:t>
      </w:r>
    </w:p>
    <w:p w14:paraId="65C815BC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No.</w:t>
      </w:r>
    </w:p>
    <w:p w14:paraId="47F6C6FB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This is a common misconception.</w:t>
      </w:r>
    </w:p>
    <w:p w14:paraId="613C646C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MCP only defines:</w:t>
      </w:r>
    </w:p>
    <w:p w14:paraId="64E569E2" w14:textId="77777777" w:rsidR="00ED68BB" w:rsidRPr="00ED68BB" w:rsidRDefault="00ED68BB" w:rsidP="00ED68BB">
      <w:pPr>
        <w:numPr>
          <w:ilvl w:val="0"/>
          <w:numId w:val="19"/>
        </w:numPr>
        <w:rPr>
          <w:lang w:val="en-IN"/>
        </w:rPr>
      </w:pPr>
      <w:r w:rsidRPr="00ED68BB">
        <w:rPr>
          <w:lang w:val="en-IN"/>
        </w:rPr>
        <w:t>How tools are exposed</w:t>
      </w:r>
    </w:p>
    <w:p w14:paraId="501BFD75" w14:textId="77777777" w:rsidR="00ED68BB" w:rsidRPr="00ED68BB" w:rsidRDefault="00ED68BB" w:rsidP="00ED68BB">
      <w:pPr>
        <w:numPr>
          <w:ilvl w:val="0"/>
          <w:numId w:val="19"/>
        </w:numPr>
        <w:rPr>
          <w:lang w:val="en-IN"/>
        </w:rPr>
      </w:pPr>
      <w:r w:rsidRPr="00ED68BB">
        <w:rPr>
          <w:lang w:val="en-IN"/>
        </w:rPr>
        <w:t>How tools are discovered</w:t>
      </w:r>
    </w:p>
    <w:p w14:paraId="5CD76318" w14:textId="77777777" w:rsidR="00ED68BB" w:rsidRPr="00ED68BB" w:rsidRDefault="00ED68BB" w:rsidP="00ED68BB">
      <w:pPr>
        <w:numPr>
          <w:ilvl w:val="0"/>
          <w:numId w:val="19"/>
        </w:numPr>
        <w:rPr>
          <w:lang w:val="en-IN"/>
        </w:rPr>
      </w:pPr>
      <w:r w:rsidRPr="00ED68BB">
        <w:rPr>
          <w:lang w:val="en-IN"/>
        </w:rPr>
        <w:t>How tools are called</w:t>
      </w:r>
    </w:p>
    <w:p w14:paraId="4E0177A5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The actual implementation must be written by someone.</w:t>
      </w:r>
    </w:p>
    <w:p w14:paraId="2957CC4F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lastRenderedPageBreak/>
        <w:pict w14:anchorId="7CED5299">
          <v:rect id="_x0000_i1194" style="width:0;height:1.5pt" o:hralign="center" o:hrstd="t" o:hr="t" fillcolor="#a0a0a0" stroked="f"/>
        </w:pict>
      </w:r>
    </w:p>
    <w:p w14:paraId="2845C499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Example: File Reading Tool</w:t>
      </w:r>
    </w:p>
    <w:p w14:paraId="1793E984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Tool:</w:t>
      </w:r>
    </w:p>
    <w:p w14:paraId="20722ED1" w14:textId="77777777" w:rsidR="00ED68BB" w:rsidRPr="00ED68BB" w:rsidRDefault="00ED68BB" w:rsidP="00ED68BB">
      <w:pPr>
        <w:rPr>
          <w:lang w:val="en-IN"/>
        </w:rPr>
      </w:pPr>
      <w:proofErr w:type="spellStart"/>
      <w:r w:rsidRPr="00ED68BB">
        <w:rPr>
          <w:lang w:val="en-IN"/>
        </w:rPr>
        <w:t>readFile</w:t>
      </w:r>
      <w:proofErr w:type="spellEnd"/>
      <w:r w:rsidRPr="00ED68BB">
        <w:rPr>
          <w:lang w:val="en-IN"/>
        </w:rPr>
        <w:t>(path)</w:t>
      </w:r>
    </w:p>
    <w:p w14:paraId="577AD4CD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Actual implementation:</w:t>
      </w:r>
    </w:p>
    <w:p w14:paraId="1E42A44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public String </w:t>
      </w:r>
      <w:proofErr w:type="spellStart"/>
      <w:proofErr w:type="gramStart"/>
      <w:r w:rsidRPr="00ED68BB">
        <w:rPr>
          <w:lang w:val="en-IN"/>
        </w:rPr>
        <w:t>readFile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String path) {</w:t>
      </w:r>
    </w:p>
    <w:p w14:paraId="7DA3F4AD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    return </w:t>
      </w:r>
      <w:proofErr w:type="spellStart"/>
      <w:r w:rsidRPr="00ED68BB">
        <w:rPr>
          <w:lang w:val="en-IN"/>
        </w:rPr>
        <w:t>Files.readString</w:t>
      </w:r>
      <w:proofErr w:type="spellEnd"/>
      <w:r w:rsidRPr="00ED68BB">
        <w:rPr>
          <w:lang w:val="en-IN"/>
        </w:rPr>
        <w:t>(</w:t>
      </w:r>
      <w:proofErr w:type="spellStart"/>
      <w:r w:rsidRPr="00ED68BB">
        <w:rPr>
          <w:lang w:val="en-IN"/>
        </w:rPr>
        <w:t>Path.of</w:t>
      </w:r>
      <w:proofErr w:type="spellEnd"/>
      <w:r w:rsidRPr="00ED68BB">
        <w:rPr>
          <w:lang w:val="en-IN"/>
        </w:rPr>
        <w:t>(path));</w:t>
      </w:r>
    </w:p>
    <w:p w14:paraId="15EE915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}</w:t>
      </w:r>
    </w:p>
    <w:p w14:paraId="7C4AF0F3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MCP does not provide this code.</w:t>
      </w:r>
    </w:p>
    <w:p w14:paraId="620A9083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Someone must implement it.</w:t>
      </w:r>
    </w:p>
    <w:p w14:paraId="4A56E3B5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3786A79A">
          <v:rect id="_x0000_i1195" style="width:0;height:1.5pt" o:hralign="center" o:hrstd="t" o:hr="t" fillcolor="#a0a0a0" stroked="f"/>
        </w:pict>
      </w:r>
    </w:p>
    <w:p w14:paraId="026A62BC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Example: GitHub Tool</w:t>
      </w:r>
    </w:p>
    <w:p w14:paraId="465A80D1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Tool:</w:t>
      </w:r>
    </w:p>
    <w:p w14:paraId="190CA673" w14:textId="77777777" w:rsidR="00ED68BB" w:rsidRPr="00ED68BB" w:rsidRDefault="00ED68BB" w:rsidP="00ED68BB">
      <w:pPr>
        <w:rPr>
          <w:lang w:val="en-IN"/>
        </w:rPr>
      </w:pPr>
      <w:proofErr w:type="spellStart"/>
      <w:r w:rsidRPr="00ED68BB">
        <w:rPr>
          <w:lang w:val="en-IN"/>
        </w:rPr>
        <w:t>getIssues</w:t>
      </w:r>
      <w:proofErr w:type="spellEnd"/>
      <w:r w:rsidRPr="00ED68BB">
        <w:rPr>
          <w:lang w:val="en-IN"/>
        </w:rPr>
        <w:t>(repository)</w:t>
      </w:r>
    </w:p>
    <w:p w14:paraId="155A501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Implementation:</w:t>
      </w:r>
    </w:p>
    <w:p w14:paraId="44BE37D3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public List&lt;Issue&gt; </w:t>
      </w:r>
      <w:proofErr w:type="spellStart"/>
      <w:proofErr w:type="gramStart"/>
      <w:r w:rsidRPr="00ED68BB">
        <w:rPr>
          <w:lang w:val="en-IN"/>
        </w:rPr>
        <w:t>getIssues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String repo) {</w:t>
      </w:r>
    </w:p>
    <w:p w14:paraId="50707477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    return </w:t>
      </w:r>
      <w:proofErr w:type="spellStart"/>
      <w:r w:rsidRPr="00ED68BB">
        <w:rPr>
          <w:lang w:val="en-IN"/>
        </w:rPr>
        <w:t>githubApi.fetchIssues</w:t>
      </w:r>
      <w:proofErr w:type="spellEnd"/>
      <w:r w:rsidRPr="00ED68BB">
        <w:rPr>
          <w:lang w:val="en-IN"/>
        </w:rPr>
        <w:t>(repo);</w:t>
      </w:r>
    </w:p>
    <w:p w14:paraId="0530D8C5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}</w:t>
      </w:r>
    </w:p>
    <w:p w14:paraId="3DF8A162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Again, MCP only defines how AI calls the function.</w:t>
      </w:r>
    </w:p>
    <w:p w14:paraId="0653FFB3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The logic is written by developers.</w:t>
      </w:r>
    </w:p>
    <w:p w14:paraId="5F853A5C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43D887B3">
          <v:rect id="_x0000_i1196" style="width:0;height:1.5pt" o:hralign="center" o:hrstd="t" o:hr="t" fillcolor="#a0a0a0" stroked="f"/>
        </w:pict>
      </w:r>
    </w:p>
    <w:p w14:paraId="151CCE71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 xml:space="preserve">Do I Need </w:t>
      </w:r>
      <w:proofErr w:type="gramStart"/>
      <w:r w:rsidRPr="00ED68BB">
        <w:rPr>
          <w:b/>
          <w:bCs/>
          <w:lang w:val="en-IN"/>
        </w:rPr>
        <w:t>To</w:t>
      </w:r>
      <w:proofErr w:type="gramEnd"/>
      <w:r w:rsidRPr="00ED68BB">
        <w:rPr>
          <w:b/>
          <w:bCs/>
          <w:lang w:val="en-IN"/>
        </w:rPr>
        <w:t xml:space="preserve"> Write Every Tool Myself?</w:t>
      </w:r>
    </w:p>
    <w:p w14:paraId="0D28719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Not always.</w:t>
      </w:r>
    </w:p>
    <w:p w14:paraId="639950BE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There are two situations.</w:t>
      </w:r>
    </w:p>
    <w:p w14:paraId="0BBB620B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64DAC62D">
          <v:rect id="_x0000_i1197" style="width:0;height:1.5pt" o:hralign="center" o:hrstd="t" o:hr="t" fillcolor="#a0a0a0" stroked="f"/>
        </w:pict>
      </w:r>
    </w:p>
    <w:p w14:paraId="2EACEB62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Situation 1: Existing MCP Server</w:t>
      </w:r>
    </w:p>
    <w:p w14:paraId="3ACEC899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lastRenderedPageBreak/>
        <w:t>Someone already created the server.</w:t>
      </w:r>
    </w:p>
    <w:p w14:paraId="29F25FB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Example:</w:t>
      </w:r>
    </w:p>
    <w:p w14:paraId="524DAF1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GitHub MCP Server</w:t>
      </w:r>
    </w:p>
    <w:p w14:paraId="0941E7A3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It already contains tools such as:</w:t>
      </w:r>
    </w:p>
    <w:p w14:paraId="405FFE21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readFile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3DA50E62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listFiles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002589A4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getIssues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3B1E095B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createIssue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0A59CB6B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createPullRequest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31DD8431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commitChanges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1A2507BF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You simply install and use it.</w:t>
      </w:r>
    </w:p>
    <w:p w14:paraId="19A6E9DB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No coding required.</w:t>
      </w:r>
    </w:p>
    <w:p w14:paraId="33662444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37F1989F">
          <v:rect id="_x0000_i1198" style="width:0;height:1.5pt" o:hralign="center" o:hrstd="t" o:hr="t" fillcolor="#a0a0a0" stroked="f"/>
        </w:pict>
      </w:r>
    </w:p>
    <w:p w14:paraId="708A16E6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Situation 2: Custom MCP Server</w:t>
      </w:r>
    </w:p>
    <w:p w14:paraId="7C9D595B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Suppose your college has:</w:t>
      </w:r>
    </w:p>
    <w:p w14:paraId="3B79F62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Attendance System</w:t>
      </w:r>
    </w:p>
    <w:p w14:paraId="50E577B5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Student Portal</w:t>
      </w:r>
    </w:p>
    <w:p w14:paraId="0E2E3B6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Internal Database</w:t>
      </w:r>
    </w:p>
    <w:p w14:paraId="1EAA112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No MCP server exists.</w:t>
      </w:r>
    </w:p>
    <w:p w14:paraId="7D5FB444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You create your own tools:</w:t>
      </w:r>
    </w:p>
    <w:p w14:paraId="5B938505" w14:textId="77777777" w:rsidR="00ED68BB" w:rsidRPr="00ED68BB" w:rsidRDefault="00ED68BB" w:rsidP="00ED68BB">
      <w:pPr>
        <w:rPr>
          <w:lang w:val="en-IN"/>
        </w:rPr>
      </w:pPr>
      <w:proofErr w:type="spellStart"/>
      <w:r w:rsidRPr="00ED68BB">
        <w:rPr>
          <w:lang w:val="en-IN"/>
        </w:rPr>
        <w:t>getAttendance</w:t>
      </w:r>
      <w:proofErr w:type="spellEnd"/>
      <w:r w:rsidRPr="00ED68BB">
        <w:rPr>
          <w:lang w:val="en-IN"/>
        </w:rPr>
        <w:t>(</w:t>
      </w:r>
      <w:proofErr w:type="spellStart"/>
      <w:r w:rsidRPr="00ED68BB">
        <w:rPr>
          <w:lang w:val="en-IN"/>
        </w:rPr>
        <w:t>studentId</w:t>
      </w:r>
      <w:proofErr w:type="spellEnd"/>
      <w:r w:rsidRPr="00ED68BB">
        <w:rPr>
          <w:lang w:val="en-IN"/>
        </w:rPr>
        <w:t>)</w:t>
      </w:r>
    </w:p>
    <w:p w14:paraId="4562F572" w14:textId="77777777" w:rsidR="00ED68BB" w:rsidRPr="00ED68BB" w:rsidRDefault="00ED68BB" w:rsidP="00ED68BB">
      <w:pPr>
        <w:rPr>
          <w:lang w:val="en-IN"/>
        </w:rPr>
      </w:pPr>
    </w:p>
    <w:p w14:paraId="006EEE16" w14:textId="77777777" w:rsidR="00ED68BB" w:rsidRPr="00ED68BB" w:rsidRDefault="00ED68BB" w:rsidP="00ED68BB">
      <w:pPr>
        <w:rPr>
          <w:lang w:val="en-IN"/>
        </w:rPr>
      </w:pPr>
      <w:proofErr w:type="spellStart"/>
      <w:r w:rsidRPr="00ED68BB">
        <w:rPr>
          <w:lang w:val="en-IN"/>
        </w:rPr>
        <w:t>getMarks</w:t>
      </w:r>
      <w:proofErr w:type="spellEnd"/>
      <w:r w:rsidRPr="00ED68BB">
        <w:rPr>
          <w:lang w:val="en-IN"/>
        </w:rPr>
        <w:t>(</w:t>
      </w:r>
      <w:proofErr w:type="spellStart"/>
      <w:r w:rsidRPr="00ED68BB">
        <w:rPr>
          <w:lang w:val="en-IN"/>
        </w:rPr>
        <w:t>studentId</w:t>
      </w:r>
      <w:proofErr w:type="spellEnd"/>
      <w:r w:rsidRPr="00ED68BB">
        <w:rPr>
          <w:lang w:val="en-IN"/>
        </w:rPr>
        <w:t>)</w:t>
      </w:r>
    </w:p>
    <w:p w14:paraId="3AB06309" w14:textId="77777777" w:rsidR="00ED68BB" w:rsidRPr="00ED68BB" w:rsidRDefault="00ED68BB" w:rsidP="00ED68BB">
      <w:pPr>
        <w:rPr>
          <w:lang w:val="en-IN"/>
        </w:rPr>
      </w:pPr>
    </w:p>
    <w:p w14:paraId="1BD42E15" w14:textId="77777777" w:rsidR="00ED68BB" w:rsidRPr="00ED68BB" w:rsidRDefault="00ED68BB" w:rsidP="00ED68BB">
      <w:pPr>
        <w:rPr>
          <w:lang w:val="en-IN"/>
        </w:rPr>
      </w:pPr>
      <w:proofErr w:type="spellStart"/>
      <w:r w:rsidRPr="00ED68BB">
        <w:rPr>
          <w:lang w:val="en-IN"/>
        </w:rPr>
        <w:t>submitAssignment</w:t>
      </w:r>
      <w:proofErr w:type="spellEnd"/>
      <w:r w:rsidRPr="00ED68BB">
        <w:rPr>
          <w:lang w:val="en-IN"/>
        </w:rPr>
        <w:t>(</w:t>
      </w:r>
      <w:proofErr w:type="spellStart"/>
      <w:r w:rsidRPr="00ED68BB">
        <w:rPr>
          <w:lang w:val="en-IN"/>
        </w:rPr>
        <w:t>studentId</w:t>
      </w:r>
      <w:proofErr w:type="spellEnd"/>
      <w:r w:rsidRPr="00ED68BB">
        <w:rPr>
          <w:lang w:val="en-IN"/>
        </w:rPr>
        <w:t>)</w:t>
      </w:r>
    </w:p>
    <w:p w14:paraId="35F8AA74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You implement the code and expose it through MCP.</w:t>
      </w:r>
    </w:p>
    <w:p w14:paraId="1FB00147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lastRenderedPageBreak/>
        <w:pict w14:anchorId="4A78D14B">
          <v:rect id="_x0000_i1199" style="width:0;height:1.5pt" o:hralign="center" o:hrstd="t" o:hr="t" fillcolor="#a0a0a0" stroked="f"/>
        </w:pict>
      </w:r>
    </w:p>
    <w:p w14:paraId="3E2DD22A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Does Every LLM Need a Different MCP Server?</w:t>
      </w:r>
    </w:p>
    <w:p w14:paraId="7EE47922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No.</w:t>
      </w:r>
    </w:p>
    <w:p w14:paraId="1E08126D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This is one of MCP's biggest advantages.</w:t>
      </w:r>
    </w:p>
    <w:p w14:paraId="36B7A9D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Without MCP:</w:t>
      </w:r>
    </w:p>
    <w:p w14:paraId="3EFBEA42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ChatGPT GitHub Integration</w:t>
      </w:r>
    </w:p>
    <w:p w14:paraId="6156CC8D" w14:textId="77777777" w:rsidR="00ED68BB" w:rsidRPr="00ED68BB" w:rsidRDefault="00ED68BB" w:rsidP="00ED68BB">
      <w:pPr>
        <w:rPr>
          <w:lang w:val="en-IN"/>
        </w:rPr>
      </w:pPr>
    </w:p>
    <w:p w14:paraId="59F2309C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Claude GitHub Integration</w:t>
      </w:r>
    </w:p>
    <w:p w14:paraId="3B3FC663" w14:textId="77777777" w:rsidR="00ED68BB" w:rsidRPr="00ED68BB" w:rsidRDefault="00ED68BB" w:rsidP="00ED68BB">
      <w:pPr>
        <w:rPr>
          <w:lang w:val="en-IN"/>
        </w:rPr>
      </w:pPr>
    </w:p>
    <w:p w14:paraId="18AA8528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Gemini GitHub Integration</w:t>
      </w:r>
    </w:p>
    <w:p w14:paraId="60C3040E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Separate implementations are needed.</w:t>
      </w:r>
    </w:p>
    <w:p w14:paraId="347F7397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With MCP:</w:t>
      </w:r>
    </w:p>
    <w:p w14:paraId="18822DEB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GitHub MCP Server</w:t>
      </w:r>
    </w:p>
    <w:p w14:paraId="55283D7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can be used by:</w:t>
      </w:r>
    </w:p>
    <w:p w14:paraId="03CB5880" w14:textId="77777777" w:rsidR="00ED68BB" w:rsidRPr="00ED68BB" w:rsidRDefault="00ED68BB" w:rsidP="00ED68BB">
      <w:pPr>
        <w:numPr>
          <w:ilvl w:val="0"/>
          <w:numId w:val="20"/>
        </w:numPr>
        <w:rPr>
          <w:lang w:val="en-IN"/>
        </w:rPr>
      </w:pPr>
      <w:r w:rsidRPr="00ED68BB">
        <w:rPr>
          <w:lang w:val="en-IN"/>
        </w:rPr>
        <w:t>ChatGPT</w:t>
      </w:r>
    </w:p>
    <w:p w14:paraId="2B0EDE8C" w14:textId="77777777" w:rsidR="00ED68BB" w:rsidRPr="00ED68BB" w:rsidRDefault="00ED68BB" w:rsidP="00ED68BB">
      <w:pPr>
        <w:numPr>
          <w:ilvl w:val="0"/>
          <w:numId w:val="20"/>
        </w:numPr>
        <w:rPr>
          <w:lang w:val="en-IN"/>
        </w:rPr>
      </w:pPr>
      <w:r w:rsidRPr="00ED68BB">
        <w:rPr>
          <w:lang w:val="en-IN"/>
        </w:rPr>
        <w:t>Claude</w:t>
      </w:r>
    </w:p>
    <w:p w14:paraId="747C759A" w14:textId="77777777" w:rsidR="00ED68BB" w:rsidRPr="00ED68BB" w:rsidRDefault="00ED68BB" w:rsidP="00ED68BB">
      <w:pPr>
        <w:numPr>
          <w:ilvl w:val="0"/>
          <w:numId w:val="20"/>
        </w:numPr>
        <w:rPr>
          <w:lang w:val="en-IN"/>
        </w:rPr>
      </w:pPr>
      <w:r w:rsidRPr="00ED68BB">
        <w:rPr>
          <w:lang w:val="en-IN"/>
        </w:rPr>
        <w:t>Gemini</w:t>
      </w:r>
    </w:p>
    <w:p w14:paraId="65B87F7E" w14:textId="77777777" w:rsidR="00ED68BB" w:rsidRPr="00ED68BB" w:rsidRDefault="00ED68BB" w:rsidP="00ED68BB">
      <w:pPr>
        <w:numPr>
          <w:ilvl w:val="0"/>
          <w:numId w:val="20"/>
        </w:numPr>
        <w:rPr>
          <w:lang w:val="en-IN"/>
        </w:rPr>
      </w:pPr>
      <w:r w:rsidRPr="00ED68BB">
        <w:rPr>
          <w:lang w:val="en-IN"/>
        </w:rPr>
        <w:t>Cursor</w:t>
      </w:r>
    </w:p>
    <w:p w14:paraId="71FFEA00" w14:textId="77777777" w:rsidR="00ED68BB" w:rsidRPr="00ED68BB" w:rsidRDefault="00ED68BB" w:rsidP="00ED68BB">
      <w:pPr>
        <w:numPr>
          <w:ilvl w:val="0"/>
          <w:numId w:val="20"/>
        </w:numPr>
        <w:rPr>
          <w:lang w:val="en-IN"/>
        </w:rPr>
      </w:pPr>
      <w:r w:rsidRPr="00ED68BB">
        <w:rPr>
          <w:lang w:val="en-IN"/>
        </w:rPr>
        <w:t>Windsurf</w:t>
      </w:r>
    </w:p>
    <w:p w14:paraId="01C0EB0E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One server works for many AI applications.</w:t>
      </w:r>
    </w:p>
    <w:p w14:paraId="61061EAC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180219AB">
          <v:rect id="_x0000_i1200" style="width:0;height:1.5pt" o:hralign="center" o:hrstd="t" o:hr="t" fillcolor="#a0a0a0" stroked="f"/>
        </w:pict>
      </w:r>
    </w:p>
    <w:p w14:paraId="42D39B3B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MCP vs REST API</w:t>
      </w:r>
    </w:p>
    <w:p w14:paraId="4AF702BF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REST API</w:t>
      </w:r>
    </w:p>
    <w:p w14:paraId="01312AD7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Designed for software-to-software communication.</w:t>
      </w:r>
    </w:p>
    <w:p w14:paraId="5645183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Example:</w:t>
      </w:r>
    </w:p>
    <w:p w14:paraId="33BF43A9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Frontend</w:t>
      </w:r>
    </w:p>
    <w:p w14:paraId="4B93807D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lastRenderedPageBreak/>
        <w:t xml:space="preserve"> ↓</w:t>
      </w:r>
    </w:p>
    <w:p w14:paraId="74B509EF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Spring Boot API</w:t>
      </w:r>
    </w:p>
    <w:p w14:paraId="604AFD73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 ↓</w:t>
      </w:r>
    </w:p>
    <w:p w14:paraId="37EA06B6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Database</w:t>
      </w:r>
    </w:p>
    <w:p w14:paraId="2810371B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239F6C6C">
          <v:rect id="_x0000_i1201" style="width:0;height:1.5pt" o:hralign="center" o:hrstd="t" o:hr="t" fillcolor="#a0a0a0" stroked="f"/>
        </w:pict>
      </w:r>
    </w:p>
    <w:p w14:paraId="111EC920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MCP</w:t>
      </w:r>
    </w:p>
    <w:p w14:paraId="65167A95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Designed for AI-to-tool communication.</w:t>
      </w:r>
    </w:p>
    <w:p w14:paraId="2A699B8B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Example:</w:t>
      </w:r>
    </w:p>
    <w:p w14:paraId="3080EF2D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LLM</w:t>
      </w:r>
    </w:p>
    <w:p w14:paraId="5D64565B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 ↓</w:t>
      </w:r>
    </w:p>
    <w:p w14:paraId="6D51C60F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MCP Server</w:t>
      </w:r>
    </w:p>
    <w:p w14:paraId="752827F4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 ↓</w:t>
      </w:r>
    </w:p>
    <w:p w14:paraId="2091BB3F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REST API</w:t>
      </w:r>
    </w:p>
    <w:p w14:paraId="11C92041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 ↓</w:t>
      </w:r>
    </w:p>
    <w:p w14:paraId="6BE71236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Database</w:t>
      </w:r>
    </w:p>
    <w:p w14:paraId="1AB28F17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Many MCP servers internally use REST APIs.</w:t>
      </w:r>
    </w:p>
    <w:p w14:paraId="4F28275E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MCP does not replace REST.</w:t>
      </w:r>
    </w:p>
    <w:p w14:paraId="527B1BF6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It complements REST.</w:t>
      </w:r>
    </w:p>
    <w:p w14:paraId="57EC8BE6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360F20A9">
          <v:rect id="_x0000_i1202" style="width:0;height:1.5pt" o:hralign="center" o:hrstd="t" o:hr="t" fillcolor="#a0a0a0" stroked="f"/>
        </w:pict>
      </w:r>
    </w:p>
    <w:p w14:paraId="28BFE719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MCP vs REST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279"/>
      </w:tblGrid>
      <w:tr w:rsidR="00ED68BB" w:rsidRPr="00ED68BB" w14:paraId="634D2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17D2D" w14:textId="77777777" w:rsidR="00ED68BB" w:rsidRPr="00ED68BB" w:rsidRDefault="00ED68BB" w:rsidP="00ED68BB">
            <w:pPr>
              <w:rPr>
                <w:b/>
                <w:bCs/>
                <w:lang w:val="en-IN"/>
              </w:rPr>
            </w:pPr>
            <w:r w:rsidRPr="00ED68BB">
              <w:rPr>
                <w:b/>
                <w:bCs/>
                <w:lang w:val="en-IN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6AFC120B" w14:textId="77777777" w:rsidR="00ED68BB" w:rsidRPr="00ED68BB" w:rsidRDefault="00ED68BB" w:rsidP="00ED68BB">
            <w:pPr>
              <w:rPr>
                <w:b/>
                <w:bCs/>
                <w:lang w:val="en-IN"/>
              </w:rPr>
            </w:pPr>
            <w:r w:rsidRPr="00ED68BB">
              <w:rPr>
                <w:b/>
                <w:bCs/>
                <w:lang w:val="en-IN"/>
              </w:rPr>
              <w:t>MCP</w:t>
            </w:r>
          </w:p>
        </w:tc>
      </w:tr>
      <w:tr w:rsidR="00ED68BB" w:rsidRPr="00ED68BB" w14:paraId="5C2F4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FD0A" w14:textId="77777777" w:rsidR="00ED68BB" w:rsidRPr="00ED68BB" w:rsidRDefault="00ED68BB" w:rsidP="00ED68BB">
            <w:pPr>
              <w:rPr>
                <w:lang w:val="en-IN"/>
              </w:rPr>
            </w:pPr>
            <w:r w:rsidRPr="00ED68BB">
              <w:rPr>
                <w:lang w:val="en-IN"/>
              </w:rPr>
              <w:t>Software ↔ Software</w:t>
            </w:r>
          </w:p>
        </w:tc>
        <w:tc>
          <w:tcPr>
            <w:tcW w:w="0" w:type="auto"/>
            <w:vAlign w:val="center"/>
            <w:hideMark/>
          </w:tcPr>
          <w:p w14:paraId="6EAC1F07" w14:textId="77777777" w:rsidR="00ED68BB" w:rsidRPr="00ED68BB" w:rsidRDefault="00ED68BB" w:rsidP="00ED68BB">
            <w:pPr>
              <w:rPr>
                <w:lang w:val="en-IN"/>
              </w:rPr>
            </w:pPr>
            <w:r w:rsidRPr="00ED68BB">
              <w:rPr>
                <w:lang w:val="en-IN"/>
              </w:rPr>
              <w:t>AI ↔ Tools</w:t>
            </w:r>
          </w:p>
        </w:tc>
      </w:tr>
      <w:tr w:rsidR="00ED68BB" w:rsidRPr="00ED68BB" w14:paraId="5C6DB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56CAC" w14:textId="77777777" w:rsidR="00ED68BB" w:rsidRPr="00ED68BB" w:rsidRDefault="00ED68BB" w:rsidP="00ED68BB">
            <w:pPr>
              <w:rPr>
                <w:lang w:val="en-IN"/>
              </w:rPr>
            </w:pPr>
            <w:r w:rsidRPr="00ED68BB">
              <w:rPr>
                <w:lang w:val="en-IN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7136BFEC" w14:textId="77777777" w:rsidR="00ED68BB" w:rsidRPr="00ED68BB" w:rsidRDefault="00ED68BB" w:rsidP="00ED68BB">
            <w:pPr>
              <w:rPr>
                <w:lang w:val="en-IN"/>
              </w:rPr>
            </w:pPr>
            <w:r w:rsidRPr="00ED68BB">
              <w:rPr>
                <w:lang w:val="en-IN"/>
              </w:rPr>
              <w:t>Can maintain context</w:t>
            </w:r>
          </w:p>
        </w:tc>
      </w:tr>
      <w:tr w:rsidR="00ED68BB" w:rsidRPr="00ED68BB" w14:paraId="3ACB2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F0C8D" w14:textId="77777777" w:rsidR="00ED68BB" w:rsidRPr="00ED68BB" w:rsidRDefault="00ED68BB" w:rsidP="00ED68BB">
            <w:pPr>
              <w:rPr>
                <w:lang w:val="en-IN"/>
              </w:rPr>
            </w:pPr>
            <w:r w:rsidRPr="00ED68BB">
              <w:rPr>
                <w:lang w:val="en-IN"/>
              </w:rPr>
              <w:t>Fixed endpoints</w:t>
            </w:r>
          </w:p>
        </w:tc>
        <w:tc>
          <w:tcPr>
            <w:tcW w:w="0" w:type="auto"/>
            <w:vAlign w:val="center"/>
            <w:hideMark/>
          </w:tcPr>
          <w:p w14:paraId="02D1843F" w14:textId="77777777" w:rsidR="00ED68BB" w:rsidRPr="00ED68BB" w:rsidRDefault="00ED68BB" w:rsidP="00ED68BB">
            <w:pPr>
              <w:rPr>
                <w:lang w:val="en-IN"/>
              </w:rPr>
            </w:pPr>
            <w:r w:rsidRPr="00ED68BB">
              <w:rPr>
                <w:lang w:val="en-IN"/>
              </w:rPr>
              <w:t>Dynamic tool discovery</w:t>
            </w:r>
          </w:p>
        </w:tc>
      </w:tr>
      <w:tr w:rsidR="00ED68BB" w:rsidRPr="00ED68BB" w14:paraId="382A3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E441" w14:textId="77777777" w:rsidR="00ED68BB" w:rsidRPr="00ED68BB" w:rsidRDefault="00ED68BB" w:rsidP="00ED68BB">
            <w:pPr>
              <w:rPr>
                <w:lang w:val="en-IN"/>
              </w:rPr>
            </w:pPr>
            <w:r w:rsidRPr="00ED68BB">
              <w:rPr>
                <w:lang w:val="en-IN"/>
              </w:rPr>
              <w:t>Developer-driven</w:t>
            </w:r>
          </w:p>
        </w:tc>
        <w:tc>
          <w:tcPr>
            <w:tcW w:w="0" w:type="auto"/>
            <w:vAlign w:val="center"/>
            <w:hideMark/>
          </w:tcPr>
          <w:p w14:paraId="13C643F8" w14:textId="77777777" w:rsidR="00ED68BB" w:rsidRPr="00ED68BB" w:rsidRDefault="00ED68BB" w:rsidP="00ED68BB">
            <w:pPr>
              <w:rPr>
                <w:lang w:val="en-IN"/>
              </w:rPr>
            </w:pPr>
            <w:r w:rsidRPr="00ED68BB">
              <w:rPr>
                <w:lang w:val="en-IN"/>
              </w:rPr>
              <w:t>AI-driven</w:t>
            </w:r>
          </w:p>
        </w:tc>
      </w:tr>
      <w:tr w:rsidR="00ED68BB" w:rsidRPr="00ED68BB" w14:paraId="7DF25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9293" w14:textId="77777777" w:rsidR="00ED68BB" w:rsidRPr="00ED68BB" w:rsidRDefault="00ED68BB" w:rsidP="00ED68BB">
            <w:pPr>
              <w:rPr>
                <w:lang w:val="en-IN"/>
              </w:rPr>
            </w:pPr>
            <w:r w:rsidRPr="00ED68BB">
              <w:rPr>
                <w:lang w:val="en-IN"/>
              </w:rPr>
              <w:lastRenderedPageBreak/>
              <w:t>Traditional applications</w:t>
            </w:r>
          </w:p>
        </w:tc>
        <w:tc>
          <w:tcPr>
            <w:tcW w:w="0" w:type="auto"/>
            <w:vAlign w:val="center"/>
            <w:hideMark/>
          </w:tcPr>
          <w:p w14:paraId="7382DA01" w14:textId="77777777" w:rsidR="00ED68BB" w:rsidRPr="00ED68BB" w:rsidRDefault="00ED68BB" w:rsidP="00ED68BB">
            <w:pPr>
              <w:rPr>
                <w:lang w:val="en-IN"/>
              </w:rPr>
            </w:pPr>
            <w:r w:rsidRPr="00ED68BB">
              <w:rPr>
                <w:lang w:val="en-IN"/>
              </w:rPr>
              <w:t>AI agents</w:t>
            </w:r>
          </w:p>
        </w:tc>
      </w:tr>
    </w:tbl>
    <w:p w14:paraId="554AE3B3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7D64BA6C">
          <v:rect id="_x0000_i1203" style="width:0;height:1.5pt" o:hralign="center" o:hrstd="t" o:hr="t" fillcolor="#a0a0a0" stroked="f"/>
        </w:pict>
      </w:r>
    </w:p>
    <w:p w14:paraId="350E3540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GitHub Example</w:t>
      </w:r>
    </w:p>
    <w:p w14:paraId="7D1DAF5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Suppose you ask:</w:t>
      </w:r>
    </w:p>
    <w:p w14:paraId="76DB92CF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Fix errors in my Spring Boot project.</w:t>
      </w:r>
    </w:p>
    <w:p w14:paraId="609C0E0D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Step 1</w:t>
      </w:r>
    </w:p>
    <w:p w14:paraId="5DD3F67E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AI accesses repository.</w:t>
      </w:r>
    </w:p>
    <w:p w14:paraId="27A41D96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Using tools:</w:t>
      </w:r>
    </w:p>
    <w:p w14:paraId="5E0FC6DA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listFiles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1E4C7E5A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readFile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7797FE69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Step 2</w:t>
      </w:r>
    </w:p>
    <w:p w14:paraId="1D07F96F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AI </w:t>
      </w:r>
      <w:proofErr w:type="spellStart"/>
      <w:r w:rsidRPr="00ED68BB">
        <w:rPr>
          <w:lang w:val="en-IN"/>
        </w:rPr>
        <w:t>analyzes</w:t>
      </w:r>
      <w:proofErr w:type="spellEnd"/>
      <w:r w:rsidRPr="00ED68BB">
        <w:rPr>
          <w:lang w:val="en-IN"/>
        </w:rPr>
        <w:t xml:space="preserve"> source code.</w:t>
      </w:r>
    </w:p>
    <w:p w14:paraId="55F8D165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Example:</w:t>
      </w:r>
    </w:p>
    <w:p w14:paraId="4585E0C4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@Autowired</w:t>
      </w:r>
    </w:p>
    <w:p w14:paraId="3C0C8736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 xml:space="preserve">private </w:t>
      </w:r>
      <w:proofErr w:type="spellStart"/>
      <w:r w:rsidRPr="00ED68BB">
        <w:rPr>
          <w:lang w:val="en-IN"/>
        </w:rPr>
        <w:t>UserService</w:t>
      </w:r>
      <w:proofErr w:type="spellEnd"/>
      <w:r w:rsidRPr="00ED68BB">
        <w:rPr>
          <w:lang w:val="en-IN"/>
        </w:rPr>
        <w:t xml:space="preserve"> </w:t>
      </w:r>
      <w:proofErr w:type="spellStart"/>
      <w:r w:rsidRPr="00ED68BB">
        <w:rPr>
          <w:lang w:val="en-IN"/>
        </w:rPr>
        <w:t>userService</w:t>
      </w:r>
      <w:proofErr w:type="spellEnd"/>
    </w:p>
    <w:p w14:paraId="47ABEB73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AI identifies missing semicolon or configuration issues.</w:t>
      </w:r>
    </w:p>
    <w:p w14:paraId="29746389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Step 3</w:t>
      </w:r>
    </w:p>
    <w:p w14:paraId="711B408E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AI prepares fixes.</w:t>
      </w:r>
    </w:p>
    <w:p w14:paraId="3D8873DC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Step 4</w:t>
      </w:r>
    </w:p>
    <w:p w14:paraId="36D18488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AI uses tools such as:</w:t>
      </w:r>
    </w:p>
    <w:p w14:paraId="1ED6256F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writeFile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1866C681" w14:textId="77777777" w:rsidR="00ED68BB" w:rsidRPr="00ED68BB" w:rsidRDefault="00ED68BB" w:rsidP="00ED68BB">
      <w:pPr>
        <w:rPr>
          <w:lang w:val="en-IN"/>
        </w:rPr>
      </w:pPr>
    </w:p>
    <w:p w14:paraId="39D9F8AA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commitChanges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7A255544" w14:textId="77777777" w:rsidR="00ED68BB" w:rsidRPr="00ED68BB" w:rsidRDefault="00ED68BB" w:rsidP="00ED68BB">
      <w:pPr>
        <w:rPr>
          <w:lang w:val="en-IN"/>
        </w:rPr>
      </w:pPr>
    </w:p>
    <w:p w14:paraId="054504CC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createPullRequest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43D5B996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lastRenderedPageBreak/>
        <w:t>to update the repository.</w:t>
      </w:r>
    </w:p>
    <w:p w14:paraId="793D8129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1C50C8EF">
          <v:rect id="_x0000_i1204" style="width:0;height:1.5pt" o:hralign="center" o:hrstd="t" o:hr="t" fillcolor="#a0a0a0" stroked="f"/>
        </w:pict>
      </w:r>
    </w:p>
    <w:p w14:paraId="479101A6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Important Concept</w:t>
      </w:r>
    </w:p>
    <w:p w14:paraId="20F90B9B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GitHub MCP Server is NOT intelligent.</w:t>
      </w:r>
    </w:p>
    <w:p w14:paraId="0D3F0C08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It only provides actions.</w:t>
      </w:r>
    </w:p>
    <w:p w14:paraId="46BD56C3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Examples:</w:t>
      </w:r>
    </w:p>
    <w:p w14:paraId="68B65818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readFile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365E8815" w14:textId="77777777" w:rsidR="00ED68BB" w:rsidRPr="00ED68BB" w:rsidRDefault="00ED68BB" w:rsidP="00ED68BB">
      <w:pPr>
        <w:rPr>
          <w:lang w:val="en-IN"/>
        </w:rPr>
      </w:pPr>
    </w:p>
    <w:p w14:paraId="63974EAA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writeFile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3EB1C313" w14:textId="77777777" w:rsidR="00ED68BB" w:rsidRPr="00ED68BB" w:rsidRDefault="00ED68BB" w:rsidP="00ED68BB">
      <w:pPr>
        <w:rPr>
          <w:lang w:val="en-IN"/>
        </w:rPr>
      </w:pPr>
    </w:p>
    <w:p w14:paraId="44957848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createPR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35344DD4" w14:textId="77777777" w:rsidR="00ED68BB" w:rsidRPr="00ED68BB" w:rsidRDefault="00ED68BB" w:rsidP="00ED68BB">
      <w:pPr>
        <w:rPr>
          <w:lang w:val="en-IN"/>
        </w:rPr>
      </w:pPr>
    </w:p>
    <w:p w14:paraId="329A9888" w14:textId="77777777" w:rsidR="00ED68BB" w:rsidRPr="00ED68BB" w:rsidRDefault="00ED68BB" w:rsidP="00ED68BB">
      <w:pPr>
        <w:rPr>
          <w:lang w:val="en-IN"/>
        </w:rPr>
      </w:pPr>
      <w:proofErr w:type="spellStart"/>
      <w:proofErr w:type="gramStart"/>
      <w:r w:rsidRPr="00ED68BB">
        <w:rPr>
          <w:lang w:val="en-IN"/>
        </w:rPr>
        <w:t>commitChanges</w:t>
      </w:r>
      <w:proofErr w:type="spellEnd"/>
      <w:r w:rsidRPr="00ED68BB">
        <w:rPr>
          <w:lang w:val="en-IN"/>
        </w:rPr>
        <w:t>(</w:t>
      </w:r>
      <w:proofErr w:type="gramEnd"/>
      <w:r w:rsidRPr="00ED68BB">
        <w:rPr>
          <w:lang w:val="en-IN"/>
        </w:rPr>
        <w:t>)</w:t>
      </w:r>
    </w:p>
    <w:p w14:paraId="6FDA5D1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The intelligence comes from the LLM.</w:t>
      </w:r>
    </w:p>
    <w:p w14:paraId="27312FD7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62392A80">
          <v:rect id="_x0000_i1205" style="width:0;height:1.5pt" o:hralign="center" o:hrstd="t" o:hr="t" fillcolor="#a0a0a0" stroked="f"/>
        </w:pict>
      </w:r>
    </w:p>
    <w:p w14:paraId="25051CDB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Easy Analogy</w:t>
      </w:r>
    </w:p>
    <w:p w14:paraId="5030B78D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GitHub MCP Server = Hands</w:t>
      </w:r>
    </w:p>
    <w:p w14:paraId="77FE8CB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LLM = Brain</w:t>
      </w:r>
    </w:p>
    <w:p w14:paraId="7B682E6D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The Brain decides what to do.</w:t>
      </w:r>
    </w:p>
    <w:p w14:paraId="66C9FA6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The Hands perform the action.</w:t>
      </w:r>
    </w:p>
    <w:p w14:paraId="6D98A738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46205AC0">
          <v:rect id="_x0000_i1206" style="width:0;height:1.5pt" o:hralign="center" o:hrstd="t" o:hr="t" fillcolor="#a0a0a0" stroked="f"/>
        </w:pict>
      </w:r>
    </w:p>
    <w:p w14:paraId="14541312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Why MCP Is Important</w:t>
      </w:r>
    </w:p>
    <w:p w14:paraId="786C599A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Benefits:</w:t>
      </w:r>
    </w:p>
    <w:p w14:paraId="6FB64E65" w14:textId="77777777" w:rsidR="00ED68BB" w:rsidRPr="00ED68BB" w:rsidRDefault="00ED68BB" w:rsidP="00ED68BB">
      <w:pPr>
        <w:numPr>
          <w:ilvl w:val="0"/>
          <w:numId w:val="21"/>
        </w:numPr>
        <w:rPr>
          <w:lang w:val="en-IN"/>
        </w:rPr>
      </w:pPr>
      <w:r w:rsidRPr="00ED68BB">
        <w:rPr>
          <w:lang w:val="en-IN"/>
        </w:rPr>
        <w:t>Standardized AI integrations</w:t>
      </w:r>
    </w:p>
    <w:p w14:paraId="3FEA76CC" w14:textId="77777777" w:rsidR="00ED68BB" w:rsidRPr="00ED68BB" w:rsidRDefault="00ED68BB" w:rsidP="00ED68BB">
      <w:pPr>
        <w:numPr>
          <w:ilvl w:val="0"/>
          <w:numId w:val="21"/>
        </w:numPr>
        <w:rPr>
          <w:lang w:val="en-IN"/>
        </w:rPr>
      </w:pPr>
      <w:r w:rsidRPr="00ED68BB">
        <w:rPr>
          <w:lang w:val="en-IN"/>
        </w:rPr>
        <w:t>Reusable tools</w:t>
      </w:r>
    </w:p>
    <w:p w14:paraId="20DC3E90" w14:textId="77777777" w:rsidR="00ED68BB" w:rsidRPr="00ED68BB" w:rsidRDefault="00ED68BB" w:rsidP="00ED68BB">
      <w:pPr>
        <w:numPr>
          <w:ilvl w:val="0"/>
          <w:numId w:val="21"/>
        </w:numPr>
        <w:rPr>
          <w:lang w:val="en-IN"/>
        </w:rPr>
      </w:pPr>
      <w:r w:rsidRPr="00ED68BB">
        <w:rPr>
          <w:lang w:val="en-IN"/>
        </w:rPr>
        <w:t>Less duplicate development</w:t>
      </w:r>
    </w:p>
    <w:p w14:paraId="3C58D49B" w14:textId="77777777" w:rsidR="00ED68BB" w:rsidRPr="00ED68BB" w:rsidRDefault="00ED68BB" w:rsidP="00ED68BB">
      <w:pPr>
        <w:numPr>
          <w:ilvl w:val="0"/>
          <w:numId w:val="21"/>
        </w:numPr>
        <w:rPr>
          <w:lang w:val="en-IN"/>
        </w:rPr>
      </w:pPr>
      <w:r w:rsidRPr="00ED68BB">
        <w:rPr>
          <w:lang w:val="en-IN"/>
        </w:rPr>
        <w:lastRenderedPageBreak/>
        <w:t>Easier AI agent creation</w:t>
      </w:r>
    </w:p>
    <w:p w14:paraId="36E12449" w14:textId="77777777" w:rsidR="00ED68BB" w:rsidRPr="00ED68BB" w:rsidRDefault="00ED68BB" w:rsidP="00ED68BB">
      <w:pPr>
        <w:numPr>
          <w:ilvl w:val="0"/>
          <w:numId w:val="21"/>
        </w:numPr>
        <w:rPr>
          <w:lang w:val="en-IN"/>
        </w:rPr>
      </w:pPr>
      <w:r w:rsidRPr="00ED68BB">
        <w:rPr>
          <w:lang w:val="en-IN"/>
        </w:rPr>
        <w:t>Better access to real-time information</w:t>
      </w:r>
    </w:p>
    <w:p w14:paraId="7639E686" w14:textId="77777777" w:rsidR="00ED68BB" w:rsidRPr="00ED68BB" w:rsidRDefault="00ED68BB" w:rsidP="00ED68BB">
      <w:pPr>
        <w:numPr>
          <w:ilvl w:val="0"/>
          <w:numId w:val="21"/>
        </w:numPr>
        <w:rPr>
          <w:lang w:val="en-IN"/>
        </w:rPr>
      </w:pPr>
      <w:r w:rsidRPr="00ED68BB">
        <w:rPr>
          <w:lang w:val="en-IN"/>
        </w:rPr>
        <w:t>Works across multiple AI applications</w:t>
      </w:r>
    </w:p>
    <w:p w14:paraId="264D9300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pict w14:anchorId="624640F4">
          <v:rect id="_x0000_i1207" style="width:0;height:1.5pt" o:hralign="center" o:hrstd="t" o:hr="t" fillcolor="#a0a0a0" stroked="f"/>
        </w:pict>
      </w:r>
    </w:p>
    <w:p w14:paraId="090D2545" w14:textId="77777777" w:rsidR="00ED68BB" w:rsidRPr="00ED68BB" w:rsidRDefault="00ED68BB" w:rsidP="00ED68BB">
      <w:pPr>
        <w:rPr>
          <w:b/>
          <w:bCs/>
          <w:lang w:val="en-IN"/>
        </w:rPr>
      </w:pPr>
      <w:r w:rsidRPr="00ED68BB">
        <w:rPr>
          <w:b/>
          <w:bCs/>
          <w:lang w:val="en-IN"/>
        </w:rPr>
        <w:t>Interview Definition</w:t>
      </w:r>
    </w:p>
    <w:p w14:paraId="585B795E" w14:textId="77777777" w:rsidR="00ED68BB" w:rsidRPr="00ED68BB" w:rsidRDefault="00ED68BB" w:rsidP="00ED68BB">
      <w:pPr>
        <w:rPr>
          <w:lang w:val="en-IN"/>
        </w:rPr>
      </w:pPr>
      <w:r w:rsidRPr="00ED68BB">
        <w:rPr>
          <w:lang w:val="en-IN"/>
        </w:rPr>
        <w:t>Model Context Protocol (MCP) is an open standard created by Anthropic that enables AI models to securely communicate with external tools, APIs, databases, files, and applications through a standardized interface. It allows developers to build tools once and use them across multiple AI systems.</w:t>
      </w:r>
    </w:p>
    <w:p w14:paraId="5C765E3C" w14:textId="77777777" w:rsidR="00ED68BB" w:rsidRDefault="00ED68BB"/>
    <w:sectPr w:rsidR="00ED68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285C2E"/>
    <w:multiLevelType w:val="multilevel"/>
    <w:tmpl w:val="33BC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305A3"/>
    <w:multiLevelType w:val="multilevel"/>
    <w:tmpl w:val="EFBA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84EB5"/>
    <w:multiLevelType w:val="multilevel"/>
    <w:tmpl w:val="570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326B7"/>
    <w:multiLevelType w:val="multilevel"/>
    <w:tmpl w:val="0008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83BBF"/>
    <w:multiLevelType w:val="multilevel"/>
    <w:tmpl w:val="A7D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AD1766"/>
    <w:multiLevelType w:val="multilevel"/>
    <w:tmpl w:val="D1B6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B5908"/>
    <w:multiLevelType w:val="multilevel"/>
    <w:tmpl w:val="C514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E18DE"/>
    <w:multiLevelType w:val="multilevel"/>
    <w:tmpl w:val="6E70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6390E"/>
    <w:multiLevelType w:val="multilevel"/>
    <w:tmpl w:val="238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A37C9"/>
    <w:multiLevelType w:val="multilevel"/>
    <w:tmpl w:val="A67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7410F"/>
    <w:multiLevelType w:val="multilevel"/>
    <w:tmpl w:val="2AA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F07F7"/>
    <w:multiLevelType w:val="multilevel"/>
    <w:tmpl w:val="95A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22924">
    <w:abstractNumId w:val="8"/>
  </w:num>
  <w:num w:numId="2" w16cid:durableId="2093772616">
    <w:abstractNumId w:val="6"/>
  </w:num>
  <w:num w:numId="3" w16cid:durableId="643897373">
    <w:abstractNumId w:val="5"/>
  </w:num>
  <w:num w:numId="4" w16cid:durableId="1039010907">
    <w:abstractNumId w:val="4"/>
  </w:num>
  <w:num w:numId="5" w16cid:durableId="851260708">
    <w:abstractNumId w:val="7"/>
  </w:num>
  <w:num w:numId="6" w16cid:durableId="1755123248">
    <w:abstractNumId w:val="3"/>
  </w:num>
  <w:num w:numId="7" w16cid:durableId="293608208">
    <w:abstractNumId w:val="2"/>
  </w:num>
  <w:num w:numId="8" w16cid:durableId="1880583194">
    <w:abstractNumId w:val="1"/>
  </w:num>
  <w:num w:numId="9" w16cid:durableId="203180506">
    <w:abstractNumId w:val="0"/>
  </w:num>
  <w:num w:numId="10" w16cid:durableId="299314019">
    <w:abstractNumId w:val="12"/>
  </w:num>
  <w:num w:numId="11" w16cid:durableId="1815562987">
    <w:abstractNumId w:val="13"/>
  </w:num>
  <w:num w:numId="12" w16cid:durableId="923799792">
    <w:abstractNumId w:val="20"/>
  </w:num>
  <w:num w:numId="13" w16cid:durableId="738284522">
    <w:abstractNumId w:val="18"/>
  </w:num>
  <w:num w:numId="14" w16cid:durableId="1006446209">
    <w:abstractNumId w:val="19"/>
  </w:num>
  <w:num w:numId="15" w16cid:durableId="1511262696">
    <w:abstractNumId w:val="17"/>
  </w:num>
  <w:num w:numId="16" w16cid:durableId="244874665">
    <w:abstractNumId w:val="15"/>
  </w:num>
  <w:num w:numId="17" w16cid:durableId="1208644013">
    <w:abstractNumId w:val="10"/>
  </w:num>
  <w:num w:numId="18" w16cid:durableId="933782482">
    <w:abstractNumId w:val="16"/>
  </w:num>
  <w:num w:numId="19" w16cid:durableId="385566669">
    <w:abstractNumId w:val="11"/>
  </w:num>
  <w:num w:numId="20" w16cid:durableId="1262831534">
    <w:abstractNumId w:val="14"/>
  </w:num>
  <w:num w:numId="21" w16cid:durableId="653486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DB2"/>
    <w:rsid w:val="001C0789"/>
    <w:rsid w:val="001E78E1"/>
    <w:rsid w:val="0029639D"/>
    <w:rsid w:val="00305681"/>
    <w:rsid w:val="00326F90"/>
    <w:rsid w:val="007047BC"/>
    <w:rsid w:val="00774AD2"/>
    <w:rsid w:val="00AA1D8D"/>
    <w:rsid w:val="00B105E5"/>
    <w:rsid w:val="00B47730"/>
    <w:rsid w:val="00C32E9D"/>
    <w:rsid w:val="00CB0664"/>
    <w:rsid w:val="00ED68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C0778"/>
  <w14:defaultImageDpi w14:val="300"/>
  <w15:docId w15:val="{A1FD7B63-8906-4082-B6C5-FAE89D145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1614</Words>
  <Characters>9201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sachidanand shivade</cp:lastModifiedBy>
  <cp:revision>3</cp:revision>
  <dcterms:created xsi:type="dcterms:W3CDTF">2026-06-11T19:12:00Z</dcterms:created>
  <dcterms:modified xsi:type="dcterms:W3CDTF">2026-06-12T13:52:00Z</dcterms:modified>
  <cp:category/>
</cp:coreProperties>
</file>